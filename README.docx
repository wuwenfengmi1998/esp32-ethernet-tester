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ESP32 Ethernet Tester</w:t>
      </w:r>
    </w:p>
    <w:p>
      <w:r>
        <w:t xml:space="preserve">A bench tool for stress-testing and validating Ethernet switch ports (built and tuned against an Aruba CX6300). An ESP32-S3 drives a WIZnet </w:t>
      </w:r>
      <w:r>
        <w:rPr>
          <w:b/>
        </w:rPr>
        <w:t>W5500</w:t>
      </w:r>
      <w:r>
        <w:t xml:space="preserve"> in raw MAC (MACRAW) mode, giving full control over the frames placed on the wire. A minimal IPv4 stack layered on top adds L3/DHCP testing, and a Wi-Fi web interface provides remote control with a tabbed multi-panel UI.</w:t>
      </w:r>
    </w:p>
    <w:p>
      <w:pPr>
        <w:pStyle w:val="NoSpacing"/>
        <w:ind w:left="720"/>
      </w:pPr>
      <w:r>
        <w:rPr>
          <w:b/>
        </w:rPr>
        <w:t>Hardware note (FCS):</w:t>
      </w:r>
      <w:r>
        <w:t xml:space="preserve"> In MACRAW mode the W5500 auto-calculates and appends the 4-byte FCS, and auto-pads short frames to the 60-byte minimum. As a result, </w:t>
      </w:r>
      <w:r>
        <w:rPr>
          <w:b/>
        </w:rPr>
        <w:t>true CRC error injection and true runt injection are not possible</w:t>
      </w:r>
      <w:r>
        <w:t xml:space="preserve"> through this hardware. See </w:t>
      </w:r>
      <w:r>
        <w:t>Limitations</w:t>
      </w:r>
      <w:r>
        <w:t>.</w:t>
      </w:r>
    </w:p>
    <w:p>
      <w:pPr>
        <w:pStyle w:val="Heading2"/>
      </w:pPr>
      <w:r>
        <w:t>Contents</w:t>
      </w:r>
    </w:p>
    <w:p>
      <w:pPr>
        <w:pStyle w:val="ListBullet"/>
      </w:pPr>
      <w:r>
        <w:t>Features</w:t>
      </w:r>
    </w:p>
    <w:p>
      <w:pPr>
        <w:pStyle w:val="ListBullet"/>
      </w:pPr>
      <w:r>
        <w:t>Hardware</w:t>
      </w:r>
    </w:p>
    <w:p>
      <w:pPr>
        <w:pStyle w:val="ListBullet"/>
      </w:pPr>
      <w:r>
        <w:t>Wiring</w:t>
      </w:r>
    </w:p>
    <w:p>
      <w:pPr>
        <w:pStyle w:val="ListBullet"/>
      </w:pPr>
      <w:r>
        <w:t>Build &amp; Flash</w:t>
      </w:r>
    </w:p>
    <w:p>
      <w:pPr>
        <w:pStyle w:val="ListBullet"/>
      </w:pPr>
      <w:r>
        <w:t>Quick-Start Tutorial</w:t>
      </w:r>
    </w:p>
    <w:p>
      <w:pPr>
        <w:pStyle w:val="ListBullet"/>
      </w:pPr>
      <w:r>
        <w:t>Serial CLI Reference</w:t>
      </w:r>
    </w:p>
    <w:p>
      <w:pPr>
        <w:pStyle w:val="ListBullet"/>
      </w:pPr>
      <w:r>
        <w:t>Wi-Fi &amp; Web Interface</w:t>
      </w:r>
    </w:p>
    <w:p>
      <w:pPr>
        <w:pStyle w:val="ListBullet"/>
      </w:pPr>
      <w:r>
        <w:t>L3 / DHCP Testing</w:t>
      </w:r>
    </w:p>
    <w:p>
      <w:pPr>
        <w:pStyle w:val="ListBullet"/>
      </w:pPr>
      <w:r>
        <w:t>802.1X / EAP Authentication</w:t>
      </w:r>
    </w:p>
    <w:p>
      <w:pPr>
        <w:pStyle w:val="ListBullet"/>
      </w:pPr>
      <w:r>
        <w:t>LLDP / CDP</w:t>
      </w:r>
    </w:p>
    <w:p>
      <w:pPr>
        <w:pStyle w:val="ListBullet"/>
      </w:pPr>
      <w:r>
        <w:t>FHRP (HSRP / VRRP)</w:t>
      </w:r>
    </w:p>
    <w:p>
      <w:pPr>
        <w:pStyle w:val="ListBullet"/>
      </w:pPr>
      <w:r>
        <w:t>DHCPv6</w:t>
      </w:r>
    </w:p>
    <w:p>
      <w:pPr>
        <w:pStyle w:val="ListBullet"/>
      </w:pPr>
      <w:r>
        <w:t>DNS Tools</w:t>
      </w:r>
    </w:p>
    <w:p>
      <w:pPr>
        <w:pStyle w:val="ListBullet"/>
      </w:pPr>
      <w:r>
        <w:t>SNMP Recon</w:t>
      </w:r>
    </w:p>
    <w:p>
      <w:pPr>
        <w:pStyle w:val="ListBullet"/>
      </w:pPr>
      <w:r>
        <w:t>Port Scanning &amp; Banner Grab</w:t>
      </w:r>
    </w:p>
    <w:p>
      <w:pPr>
        <w:pStyle w:val="ListBullet"/>
      </w:pPr>
      <w:r>
        <w:t>Network Assessment</w:t>
      </w:r>
    </w:p>
    <w:p>
      <w:pPr>
        <w:pStyle w:val="ListBullet"/>
      </w:pPr>
      <w:r>
        <w:t>MAC Randomization</w:t>
      </w:r>
    </w:p>
    <w:p>
      <w:pPr>
        <w:pStyle w:val="ListBullet"/>
      </w:pPr>
      <w:r>
        <w:t>Rogue Authenticator</w:t>
      </w:r>
    </w:p>
    <w:p>
      <w:pPr>
        <w:pStyle w:val="ListBullet"/>
      </w:pPr>
      <w:r>
        <w:t>OTA Firmware Updates</w:t>
      </w:r>
    </w:p>
    <w:p>
      <w:pPr>
        <w:pStyle w:val="ListBullet"/>
      </w:pPr>
      <w:r>
        <w:t>RFC 2544 Suite</w:t>
      </w:r>
    </w:p>
    <w:p>
      <w:pPr>
        <w:pStyle w:val="ListBullet"/>
      </w:pPr>
      <w:r>
        <w:t>SD Card &amp; File Manager</w:t>
      </w:r>
    </w:p>
    <w:p>
      <w:pPr>
        <w:pStyle w:val="ListBullet"/>
      </w:pPr>
      <w:r>
        <w:t>WireGuard VPN</w:t>
      </w:r>
    </w:p>
    <w:p>
      <w:pPr>
        <w:pStyle w:val="ListBullet"/>
      </w:pPr>
      <w:r>
        <w:t>Scripting &amp; Automation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Configuration (NVS)</w:t>
      </w:r>
    </w:p>
    <w:p>
      <w:pPr>
        <w:pStyle w:val="ListBullet"/>
      </w:pPr>
      <w:r>
        <w:t>Limitations</w:t>
      </w:r>
    </w:p>
    <w:p>
      <w:pPr>
        <w:pStyle w:val="ListBullet"/>
      </w:pPr>
      <w:r>
        <w:t>Troubleshooting</w:t>
      </w:r>
    </w:p>
    <w:p>
      <w:pPr>
        <w:pStyle w:val="Heading2"/>
      </w:pPr>
      <w:r>
        <w:t>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</w:tr>
      <w:tr>
        <w:tc>
          <w:tcPr>
            <w:tcW w:type="dxa" w:w="4320"/>
          </w:tcPr>
          <w:p>
            <w:r>
              <w:t>Raw frame TX/RX</w:t>
            </w:r>
          </w:p>
        </w:tc>
        <w:tc>
          <w:tcPr>
            <w:tcW w:type="dxa" w:w="4320"/>
          </w:tcPr>
          <w:p>
            <w:r>
              <w:t>Arbitrary Ethernet frames via W5500 MACRAW (socket 0, no MAC filter)</w:t>
            </w:r>
          </w:p>
        </w:tc>
      </w:tr>
      <w:tr>
        <w:tc>
          <w:tcPr>
            <w:tcW w:type="dxa" w:w="4320"/>
          </w:tcPr>
          <w:p>
            <w:r>
              <w:t>Error injection</w:t>
            </w:r>
          </w:p>
        </w:tc>
        <w:tc>
          <w:tcPr>
            <w:tcW w:type="dxa" w:w="4320"/>
          </w:tcPr>
          <w:p>
            <w:r>
              <w:t>Giant, jumbo, bad-EtherType, broadcast, multicast, PAUSE, payload patterns, broadcast storm</w:t>
            </w:r>
          </w:p>
        </w:tc>
      </w:tr>
      <w:tr>
        <w:tc>
          <w:tcPr>
            <w:tcW w:type="dxa" w:w="4320"/>
          </w:tcPr>
          <w:p>
            <w:r>
              <w:t>Continuous mode</w:t>
            </w:r>
          </w:p>
        </w:tc>
        <w:tc>
          <w:tcPr>
            <w:tcW w:type="dxa" w:w="4320"/>
          </w:tcPr>
          <w:p>
            <w:r>
              <w:t>Sustained error stream of any injectable type at a configurable rate</w:t>
            </w:r>
          </w:p>
        </w:tc>
      </w:tr>
      <w:tr>
        <w:tc>
          <w:tcPr>
            <w:tcW w:type="dxa" w:w="4320"/>
          </w:tcPr>
          <w:p>
            <w:r>
              <w:t>RFC 2544</w:t>
            </w:r>
          </w:p>
        </w:tc>
        <w:tc>
          <w:tcPr>
            <w:tcW w:type="dxa" w:w="4320"/>
          </w:tcPr>
          <w:p>
            <w:r>
              <w:t>Throughput, latency, frame-loss, back-to-back (requires DUT loopback)</w:t>
            </w:r>
          </w:p>
        </w:tc>
      </w:tr>
      <w:tr>
        <w:tc>
          <w:tcPr>
            <w:tcW w:type="dxa" w:w="4320"/>
          </w:tcPr>
          <w:p>
            <w:r>
              <w:t>LLDP / CDP</w:t>
            </w:r>
          </w:p>
        </w:tc>
        <w:tc>
          <w:tcPr>
            <w:tcW w:type="dxa" w:w="4320"/>
          </w:tcPr>
          <w:p>
            <w:r>
              <w:t>Passive neighbour discovery (decode) and configurable advertisement (TX)</w:t>
            </w:r>
          </w:p>
        </w:tc>
      </w:tr>
      <w:tr>
        <w:tc>
          <w:tcPr>
            <w:tcW w:type="dxa" w:w="4320"/>
          </w:tcPr>
          <w:p>
            <w:r>
              <w:t>L3 / IP</w:t>
            </w:r>
          </w:p>
        </w:tc>
        <w:tc>
          <w:tcPr>
            <w:tcW w:type="dxa" w:w="4320"/>
          </w:tcPr>
          <w:p>
            <w:r>
              <w:t>Minimal ARP/IP/UDP/ICMP stack; ping; static or DHCP addressing</w:t>
            </w:r>
          </w:p>
        </w:tc>
      </w:tr>
      <w:tr>
        <w:tc>
          <w:tcPr>
            <w:tcW w:type="dxa" w:w="4320"/>
          </w:tcPr>
          <w:p>
            <w:r>
              <w:t>DHCP testing</w:t>
            </w:r>
          </w:p>
        </w:tc>
        <w:tc>
          <w:tcPr>
            <w:tcW w:type="dxa" w:w="4320"/>
          </w:tcPr>
          <w:p>
            <w:r>
              <w:t>Full DORA verification plus six failure/abuse scenarios + rogue server</w:t>
            </w:r>
          </w:p>
        </w:tc>
      </w:tr>
      <w:tr>
        <w:tc>
          <w:tcPr>
            <w:tcW w:type="dxa" w:w="4320"/>
          </w:tcPr>
          <w:p>
            <w:r>
              <w:t>DHCPv6</w:t>
            </w:r>
          </w:p>
        </w:tc>
        <w:tc>
          <w:tcPr>
            <w:tcW w:type="dxa" w:w="4320"/>
          </w:tcPr>
          <w:p>
            <w:r>
              <w:t>Stateful IPv6 server discovery (SOLICIT) and rogue DHCPv6 server</w:t>
            </w:r>
          </w:p>
        </w:tc>
      </w:tr>
      <w:tr>
        <w:tc>
          <w:tcPr>
            <w:tcW w:type="dxa" w:w="4320"/>
          </w:tcPr>
          <w:p>
            <w:r>
              <w:t>DNS</w:t>
            </w:r>
          </w:p>
        </w:tc>
        <w:tc>
          <w:tcPr>
            <w:tcW w:type="dxa" w:w="4320"/>
          </w:tcPr>
          <w:p>
            <w:r>
              <w:t>Unicast DNS A-record resolution and rogue DNS responder (spoof)</w:t>
            </w:r>
          </w:p>
        </w:tc>
      </w:tr>
      <w:tr>
        <w:tc>
          <w:tcPr>
            <w:tcW w:type="dxa" w:w="4320"/>
          </w:tcPr>
          <w:p>
            <w:r>
              <w:t>mDNS probe</w:t>
            </w:r>
          </w:p>
        </w:tc>
        <w:tc>
          <w:tcPr>
            <w:tcW w:type="dxa" w:w="4320"/>
          </w:tcPr>
          <w:p>
            <w:r>
              <w:t>Resolve &lt;host&gt;.local over multicast DNS and ping for reachability</w:t>
            </w:r>
          </w:p>
        </w:tc>
      </w:tr>
      <w:tr>
        <w:tc>
          <w:tcPr>
            <w:tcW w:type="dxa" w:w="4320"/>
          </w:tcPr>
          <w:p>
            <w:r>
              <w:t>802.1X / EAP</w:t>
            </w:r>
          </w:p>
        </w:tc>
        <w:tc>
          <w:tcPr>
            <w:tcW w:type="dxa" w:w="4320"/>
          </w:tcPr>
          <w:p>
            <w:r>
              <w:t>Full supplicant: EAP-MD5, EAP-TLS, PEAPv0/MSCHAPv2, EAP-TTLS (PAP + MSCHAPv2); configurable target MAC/IP</w:t>
            </w:r>
          </w:p>
        </w:tc>
      </w:tr>
      <w:tr>
        <w:tc>
          <w:tcPr>
            <w:tcW w:type="dxa" w:w="4320"/>
          </w:tcPr>
          <w:p>
            <w:r>
              <w:t>Rogue authenticator</w:t>
            </w:r>
          </w:p>
        </w:tc>
        <w:tc>
          <w:tcPr>
            <w:tcW w:type="dxa" w:w="4320"/>
          </w:tcPr>
          <w:p>
            <w:r>
              <w:t>Fake 802.1X authenticator to harvest EAP-MD5 / MSCHAPv2 credentials</w:t>
            </w:r>
          </w:p>
        </w:tc>
      </w:tr>
      <w:tr>
        <w:tc>
          <w:tcPr>
            <w:tcW w:type="dxa" w:w="4320"/>
          </w:tcPr>
          <w:p>
            <w:r>
              <w:t>EAPOL attacks</w:t>
            </w:r>
          </w:p>
        </w:tc>
        <w:tc>
          <w:tcPr>
            <w:tcW w:type="dxa" w:w="4320"/>
          </w:tcPr>
          <w:p>
            <w:r>
              <w:t>Start-flood, spoofed logoff, MAB probe</w:t>
            </w:r>
          </w:p>
        </w:tc>
      </w:tr>
      <w:tr>
        <w:tc>
          <w:tcPr>
            <w:tcW w:type="dxa" w:w="4320"/>
          </w:tcPr>
          <w:p>
            <w:r>
              <w:t>IPv6 / NDP</w:t>
            </w:r>
          </w:p>
        </w:tc>
        <w:tc>
          <w:tcPr>
            <w:tcW w:type="dxa" w:w="4320"/>
          </w:tcPr>
          <w:p>
            <w:r>
              <w:t>Passive NDP decode (RS/RA/NS/NA) and rogue Router Advertisement (SLAAC takeover)</w:t>
            </w:r>
          </w:p>
        </w:tc>
      </w:tr>
      <w:tr>
        <w:tc>
          <w:tcPr>
            <w:tcW w:type="dxa" w:w="4320"/>
          </w:tcPr>
          <w:p>
            <w:r>
              <w:t>FHRP (HSRP/VRRP)</w:t>
            </w:r>
          </w:p>
        </w:tc>
        <w:tc>
          <w:tcPr>
            <w:tcW w:type="dxa" w:w="4320"/>
          </w:tcPr>
          <w:p>
            <w:r>
              <w:t>Passive decode of HSRP/VRRP advertisements + gateway hijack</w:t>
            </w:r>
          </w:p>
        </w:tc>
      </w:tr>
      <w:tr>
        <w:tc>
          <w:tcPr>
            <w:tcW w:type="dxa" w:w="4320"/>
          </w:tcPr>
          <w:p>
            <w:r>
              <w:t>L2 attacks</w:t>
            </w:r>
          </w:p>
        </w:tc>
        <w:tc>
          <w:tcPr>
            <w:tcW w:type="dxa" w:w="4320"/>
          </w:tcPr>
          <w:p>
            <w:r>
              <w:t>802.1Q VLAN inject, Q-in-Q hop, DTP spoof, CAM flood, STP root/TCN, LLDP/CDP flood</w:t>
            </w:r>
          </w:p>
        </w:tc>
      </w:tr>
      <w:tr>
        <w:tc>
          <w:tcPr>
            <w:tcW w:type="dxa" w:w="4320"/>
          </w:tcPr>
          <w:p>
            <w:r>
              <w:t>ARP tools</w:t>
            </w:r>
          </w:p>
        </w:tc>
        <w:tc>
          <w:tcPr>
            <w:tcW w:type="dxa" w:w="4320"/>
          </w:tcPr>
          <w:p>
            <w:r>
              <w:t>Gratuitous ARP, ARP MITM spoof, ARP storm, ARP scan</w:t>
            </w:r>
          </w:p>
        </w:tc>
      </w:tr>
      <w:tr>
        <w:tc>
          <w:tcPr>
            <w:tcW w:type="dxa" w:w="4320"/>
          </w:tcPr>
          <w:p>
            <w:r>
              <w:t>SNMP recon</w:t>
            </w:r>
          </w:p>
        </w:tc>
        <w:tc>
          <w:tcPr>
            <w:tcW w:type="dxa" w:w="4320"/>
          </w:tcPr>
          <w:p>
            <w:r>
              <w:t>Community probe, IP sweep, write-access test (sysContact.0 read/set/restore)</w:t>
            </w:r>
          </w:p>
        </w:tc>
      </w:tr>
      <w:tr>
        <w:tc>
          <w:tcPr>
            <w:tcW w:type="dxa" w:w="4320"/>
          </w:tcPr>
          <w:p>
            <w:r>
              <w:t>Port scanning</w:t>
            </w:r>
          </w:p>
        </w:tc>
        <w:tc>
          <w:tcPr>
            <w:tcW w:type="dxa" w:w="4320"/>
          </w:tcPr>
          <w:p>
            <w:r>
              <w:t>TCP SYN scan with banner grab for 30+ services, randomizable port order</w:t>
            </w:r>
          </w:p>
        </w:tc>
      </w:tr>
      <w:tr>
        <w:tc>
          <w:tcPr>
            <w:tcW w:type="dxa" w:w="4320"/>
          </w:tcPr>
          <w:p>
            <w:r>
              <w:t>Network assessment</w:t>
            </w:r>
          </w:p>
        </w:tc>
        <w:tc>
          <w:tcPr>
            <w:tcW w:type="dxa" w:w="4320"/>
          </w:tcPr>
          <w:p>
            <w:r>
              <w:t>Combined ping sweep + ARP scan + port scan + SNMP with CIDR, host/port randomization, per-host MAC rotation</w:t>
            </w:r>
          </w:p>
        </w:tc>
      </w:tr>
      <w:tr>
        <w:tc>
          <w:tcPr>
            <w:tcW w:type="dxa" w:w="4320"/>
          </w:tcPr>
          <w:p>
            <w:r>
              <w:t>Reconnaissance</w:t>
            </w:r>
          </w:p>
        </w:tc>
        <w:tc>
          <w:tcPr>
            <w:tcW w:type="dxa" w:w="4320"/>
          </w:tcPr>
          <w:p>
            <w:r>
              <w:t>Passive host/protocol mapping, ICMP ping sweep, traceroute</w:t>
            </w:r>
          </w:p>
        </w:tc>
      </w:tr>
      <w:tr>
        <w:tc>
          <w:tcPr>
            <w:tcW w:type="dxa" w:w="4320"/>
          </w:tcPr>
          <w:p>
            <w:r>
              <w:t>MAC randomization</w:t>
            </w:r>
          </w:p>
        </w:tc>
        <w:tc>
          <w:tcPr>
            <w:tcW w:type="dxa" w:w="4320"/>
          </w:tcPr>
          <w:p>
            <w:r>
              <w:t>Per-operation or per-host random locally-administered MACs; global auto-randomize option</w:t>
            </w:r>
          </w:p>
        </w:tc>
      </w:tr>
      <w:tr>
        <w:tc>
          <w:tcPr>
            <w:tcW w:type="dxa" w:w="4320"/>
          </w:tcPr>
          <w:p>
            <w:r>
              <w:t>OTA updates</w:t>
            </w:r>
          </w:p>
        </w:tc>
        <w:tc>
          <w:tcPr>
            <w:tcW w:type="dxa" w:w="4320"/>
          </w:tcPr>
          <w:p>
            <w:r>
              <w:t>Firmware update via TFTP (CLI) or HTTP file upload (web UI)</w:t>
            </w:r>
          </w:p>
        </w:tc>
      </w:tr>
      <w:tr>
        <w:tc>
          <w:tcPr>
            <w:tcW w:type="dxa" w:w="4320"/>
          </w:tcPr>
          <w:p>
            <w:r>
              <w:t>PCAP capture</w:t>
            </w:r>
          </w:p>
        </w:tc>
        <w:tc>
          <w:tcPr>
            <w:tcW w:type="dxa" w:w="4320"/>
          </w:tcPr>
          <w:p>
            <w:r>
              <w:t>Capture frames to SD card or LittleFS, downloadable from web UI</w:t>
            </w:r>
          </w:p>
        </w:tc>
      </w:tr>
      <w:tr>
        <w:tc>
          <w:tcPr>
            <w:tcW w:type="dxa" w:w="4320"/>
          </w:tcPr>
          <w:p>
            <w:r>
              <w:t>SD card</w:t>
            </w:r>
          </w:p>
        </w:tc>
        <w:tc>
          <w:tcPr>
            <w:tcW w:type="dxa" w:w="4320"/>
          </w:tcPr>
          <w:p>
            <w:r>
              <w:t>FAT32 file manager: ls, cat, rm, rename, mkdir, write; PCAP/log storage</w:t>
            </w:r>
          </w:p>
        </w:tc>
      </w:tr>
      <w:tr>
        <w:tc>
          <w:tcPr>
            <w:tcW w:type="dxa" w:w="4320"/>
          </w:tcPr>
          <w:p>
            <w:r>
              <w:t>WireGuard VPN</w:t>
            </w:r>
          </w:p>
        </w:tc>
        <w:tc>
          <w:tcPr>
            <w:tcW w:type="dxa" w:w="4320"/>
          </w:tcPr>
          <w:p>
            <w:r>
              <w:t>Tunnel management interface back to a central server</w:t>
            </w:r>
          </w:p>
        </w:tc>
      </w:tr>
      <w:tr>
        <w:tc>
          <w:tcPr>
            <w:tcW w:type="dxa" w:w="4320"/>
          </w:tcPr>
          <w:p>
            <w:r>
              <w:t>Scripting</w:t>
            </w:r>
          </w:p>
        </w:tc>
        <w:tc>
          <w:tcPr>
            <w:tcW w:type="dxa" w:w="4320"/>
          </w:tcPr>
          <w:p>
            <w:r>
              <w:t>Run multi-command scripts from SD with delays, loops, and conditionals</w:t>
            </w:r>
          </w:p>
        </w:tc>
      </w:tr>
      <w:tr>
        <w:tc>
          <w:tcPr>
            <w:tcW w:type="dxa" w:w="4320"/>
          </w:tcPr>
          <w:p>
            <w:r>
              <w:t>Cron scheduler</w:t>
            </w:r>
          </w:p>
        </w:tc>
        <w:tc>
          <w:tcPr>
            <w:tcW w:type="dxa" w:w="4320"/>
          </w:tcPr>
          <w:p>
            <w:r>
              <w:t>Time-based scheduled command execution (standard cron syntax)</w:t>
            </w:r>
          </w:p>
        </w:tc>
      </w:tr>
      <w:tr>
        <w:tc>
          <w:tcPr>
            <w:tcW w:type="dxa" w:w="4320"/>
          </w:tcPr>
          <w:p>
            <w:r>
              <w:t>Output logging</w:t>
            </w:r>
          </w:p>
        </w:tc>
        <w:tc>
          <w:tcPr>
            <w:tcW w:type="dxa" w:w="4320"/>
          </w:tcPr>
          <w:p>
            <w:r>
              <w:t>Tee all CLI output to timestamped log files on SD</w:t>
            </w:r>
          </w:p>
        </w:tc>
      </w:tr>
      <w:tr>
        <w:tc>
          <w:tcPr>
            <w:tcW w:type="dxa" w:w="4320"/>
          </w:tcPr>
          <w:p>
            <w:r>
              <w:t>File upload</w:t>
            </w:r>
          </w:p>
        </w:tc>
        <w:tc>
          <w:tcPr>
            <w:tcW w:type="dxa" w:w="4320"/>
          </w:tcPr>
          <w:p>
            <w:r>
              <w:t>HTTP POST upload of logs, pcaps, and arbitrary SD files to a server</w:t>
            </w:r>
          </w:p>
        </w:tc>
      </w:tr>
      <w:tr>
        <w:tc>
          <w:tcPr>
            <w:tcW w:type="dxa" w:w="4320"/>
          </w:tcPr>
          <w:p>
            <w:r>
              <w:t>Web server</w:t>
            </w:r>
          </w:p>
        </w:tc>
        <w:tc>
          <w:tcPr>
            <w:tcW w:type="dxa" w:w="4320"/>
          </w:tcPr>
          <w:p>
            <w:r>
              <w:t>HTTPS support, basic-auth, on/off control</w:t>
            </w:r>
          </w:p>
        </w:tc>
      </w:tr>
      <w:tr>
        <w:tc>
          <w:tcPr>
            <w:tcW w:type="dxa" w:w="4320"/>
          </w:tcPr>
          <w:p>
            <w:r>
              <w:t>Wi-Fi web UI</w:t>
            </w:r>
          </w:p>
        </w:tc>
        <w:tc>
          <w:tcPr>
            <w:tcW w:type="dxa" w:w="4320"/>
          </w:tcPr>
          <w:p>
            <w:r>
              <w:t>Tabbed multi-panel interface with real-time output; STA + AP modes</w:t>
            </w:r>
          </w:p>
        </w:tc>
      </w:tr>
      <w:tr>
        <w:tc>
          <w:tcPr>
            <w:tcW w:type="dxa" w:w="4320"/>
          </w:tcPr>
          <w:p>
            <w:r>
              <w:t>PHY control</w:t>
            </w:r>
          </w:p>
        </w:tc>
        <w:tc>
          <w:tcPr>
            <w:tcW w:type="dxa" w:w="4320"/>
          </w:tcPr>
          <w:p>
            <w:r>
              <w:t>Force link speed/duplex: auto, 100FD, 100HD, 10FD, 10HD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Wi-Fi credentials, hostname, IP config, 802.1X creds, WireGuard keys stored in NVS</w:t>
            </w:r>
          </w:p>
        </w:tc>
      </w:tr>
    </w:tbl>
    <w:p/>
    <w:p>
      <w:pPr>
        <w:pStyle w:val="Heading2"/>
      </w:pPr>
      <w:r>
        <w:t>Hardware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Waveshare ESP32-S3-POE-ETH (ESP32-S3, USB-C, 16 MB flash, 8 MB PSRAM)</w:t>
            </w:r>
          </w:p>
        </w:tc>
      </w:tr>
      <w:tr>
        <w:tc>
          <w:tcPr>
            <w:tcW w:type="dxa" w:w="4320"/>
          </w:tcPr>
          <w:p>
            <w:r>
              <w:t>Ethernet</w:t>
            </w:r>
          </w:p>
        </w:tc>
        <w:tc>
          <w:tcPr>
            <w:tcW w:type="dxa" w:w="4320"/>
          </w:tcPr>
          <w:p>
            <w:r>
              <w:t>Onboard WIZnet W5500 (PoE-capable carrier)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FSPI @ 8 MHz (see note below)</w:t>
            </w:r>
          </w:p>
        </w:tc>
      </w:tr>
    </w:tbl>
    <w:p/>
    <w:p>
      <w:pPr>
        <w:pStyle w:val="NoSpacing"/>
        <w:ind w:left="720"/>
      </w:pPr>
      <w:r>
        <w:t xml:space="preserve">Ethernet, W5500 power, and (optional) PoE are all onboard — no external wiring is required. The SPI clock is set to </w:t>
      </w:r>
      <w:r>
        <w:rPr>
          <w:b/>
        </w:rPr>
        <w:t>8 MHz</w:t>
      </w:r>
      <w:r>
        <w:t xml:space="preserve"> in </w:t>
      </w:r>
      <w:r>
        <w:t>include/config.h</w:t>
      </w:r>
      <w:r>
        <w:t>; it can be raised toward 40 MHz since the W5500 is connected over short onboard PCB traces.</w:t>
      </w:r>
    </w:p>
    <w:p>
      <w:pPr>
        <w:pStyle w:val="Heading2"/>
      </w:pPr>
      <w:r>
        <w:t>Wiring</w:t>
      </w:r>
    </w:p>
    <w:p>
      <w:r>
        <w:t xml:space="preserve">The W5500 is integrated on the Waveshare ESP32-S3-POE-ETH board, so no external Ethernet wiring is needed. The onboard SPI mapping (defined in </w:t>
      </w:r>
      <w:r>
        <w:t>include/config.h</w:t>
      </w:r>
      <w:r>
        <w:t>) is: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W5500 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ESP32-S3 GPIO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MOSI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FSPI MOSI</w:t>
            </w:r>
          </w:p>
        </w:tc>
      </w:tr>
      <w:tr>
        <w:tc>
          <w:tcPr>
            <w:tcW w:type="dxa" w:w="2880"/>
          </w:tcPr>
          <w:p>
            <w:r>
              <w:t>MISO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FSPI MISO</w:t>
            </w:r>
          </w:p>
        </w:tc>
      </w:tr>
      <w:tr>
        <w:tc>
          <w:tcPr>
            <w:tcW w:type="dxa" w:w="2880"/>
          </w:tcPr>
          <w:p>
            <w:r>
              <w:t>SCLK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FSPI SCK</w:t>
            </w:r>
          </w:p>
        </w:tc>
      </w:tr>
      <w:tr>
        <w:tc>
          <w:tcPr>
            <w:tcW w:type="dxa" w:w="2880"/>
          </w:tcPr>
          <w:p>
            <w:r>
              <w:t>CS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Chip select</w:t>
            </w:r>
          </w:p>
        </w:tc>
      </w:tr>
      <w:tr>
        <w:tc>
          <w:tcPr>
            <w:tcW w:type="dxa" w:w="2880"/>
          </w:tcPr>
          <w:p>
            <w:r>
              <w:t>RST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Hardware reset</w:t>
            </w:r>
          </w:p>
        </w:tc>
      </w:tr>
      <w:tr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Not used in polling mode</w:t>
            </w:r>
          </w:p>
        </w:tc>
      </w:tr>
    </w:tbl>
    <w:p/>
    <w:p>
      <w:pPr>
        <w:pStyle w:val="Heading2"/>
      </w:pPr>
      <w:r>
        <w:t>Build &amp; Flash</w:t>
      </w:r>
    </w:p>
    <w:p>
      <w:r>
        <w:t xml:space="preserve">This is a </w:t>
      </w:r>
      <w:r>
        <w:t>PlatformIO</w:t>
      </w:r>
      <w:r>
        <w:t xml:space="preserve"> project (</w:t>
      </w:r>
      <w:r>
        <w:t>platformio.ini</w:t>
      </w:r>
      <w:r>
        <w:t xml:space="preserve">, </w:t>
      </w:r>
      <w:r>
        <w:rPr>
          <w:rFonts w:ascii="Courier New" w:hAnsi="Courier New"/>
          <w:sz w:val="18"/>
        </w:rPr>
        <w:t>board = esp32-s3-devkitc-1</w:t>
      </w:r>
      <w:r>
        <w:t>, Arduino framework).</w:t>
      </w:r>
    </w:p>
    <w:p>
      <w:pPr>
        <w:pStyle w:val="NoSpacing"/>
      </w:pPr>
      <w:r>
        <w:rPr>
          <w:rFonts w:ascii="Courier New" w:hAnsi="Courier New"/>
          <w:sz w:val="18"/>
        </w:rPr>
        <w:t># Build</w:t>
      </w:r>
      <w:r>
        <w:br/>
      </w:r>
      <w:r>
        <w:rPr>
          <w:rFonts w:ascii="Courier New" w:hAnsi="Courier New"/>
          <w:sz w:val="18"/>
        </w:rPr>
        <w:t>pio run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Build, upload, and open the serial monitor (115200 baud)</w:t>
      </w:r>
      <w:r>
        <w:br/>
      </w:r>
      <w:r>
        <w:rPr>
          <w:rFonts w:ascii="Courier New" w:hAnsi="Courier New"/>
          <w:sz w:val="18"/>
        </w:rPr>
        <w:t>pio run --target upload</w:t>
      </w:r>
      <w:r>
        <w:br/>
      </w:r>
      <w:r>
        <w:rPr>
          <w:rFonts w:ascii="Courier New" w:hAnsi="Courier New"/>
          <w:sz w:val="18"/>
        </w:rPr>
        <w:t>pio device monitor -b 115200</w:t>
      </w:r>
    </w:p>
    <w:p>
      <w:r>
        <w:t xml:space="preserve">Library dependencies (fetched automatically): </w:t>
      </w:r>
      <w:r>
        <w:rPr>
          <w:rFonts w:ascii="Courier New" w:hAnsi="Courier New"/>
          <w:sz w:val="18"/>
        </w:rPr>
        <w:t>mathieucarbou/ESPAsyncWebServer</w:t>
      </w:r>
      <w:r>
        <w:t>.</w:t>
      </w:r>
    </w:p>
    <w:p>
      <w:r>
        <w:t xml:space="preserve">On boot the device prints W5500 init status, link state, attempts Wi-Fi (if enabled), and presents the </w:t>
      </w:r>
      <w:r>
        <w:rPr>
          <w:rFonts w:ascii="Courier New" w:hAnsi="Courier New"/>
          <w:sz w:val="18"/>
        </w:rPr>
        <w:t>ETH&gt;</w:t>
      </w:r>
      <w:r>
        <w:t xml:space="preserve"> prompt.</w:t>
      </w:r>
    </w:p>
    <w:p>
      <w:pPr>
        <w:pStyle w:val="Heading2"/>
      </w:pPr>
      <w:r>
        <w:t>Quick-Start Tutorial</w:t>
      </w:r>
    </w:p>
    <w:p>
      <w:r>
        <w:t>This walks through a typical first session: boot, get an IP, run some tests, and use the web UI.</w:t>
      </w:r>
    </w:p>
    <w:p>
      <w:pPr>
        <w:pStyle w:val="Heading3"/>
      </w:pPr>
      <w:r>
        <w:t>1. Connect and power on</w:t>
      </w:r>
    </w:p>
    <w:p>
      <w:r>
        <w:t>Plug an Ethernet cable from the Waveshare board to a switch port. Connect USB-C for serial and power. Open a terminal at 115200 baud:</w:t>
      </w:r>
    </w:p>
    <w:p>
      <w:pPr>
        <w:pStyle w:val="NoSpacing"/>
      </w:pPr>
      <w:r>
        <w:rPr>
          <w:rFonts w:ascii="Courier New" w:hAnsi="Courier New"/>
          <w:sz w:val="18"/>
        </w:rPr>
        <w:t>pio device monitor -b 115200</w:t>
      </w:r>
    </w:p>
    <w:p>
      <w:r>
        <w:t xml:space="preserve">You should see W5500 init output and </w:t>
      </w:r>
      <w:r>
        <w:rPr>
          <w:rFonts w:ascii="Courier New" w:hAnsi="Courier New"/>
          <w:sz w:val="18"/>
        </w:rPr>
        <w:t>Link: UP</w:t>
      </w:r>
      <w:r>
        <w:t>.</w:t>
      </w:r>
    </w:p>
    <w:p>
      <w:pPr>
        <w:pStyle w:val="Heading3"/>
      </w:pPr>
      <w:r>
        <w:t>2. Get an IP address</w:t>
      </w:r>
    </w:p>
    <w:p>
      <w:pPr>
        <w:pStyle w:val="NoSpacing"/>
      </w:pPr>
      <w:r>
        <w:rPr>
          <w:rFonts w:ascii="Courier New" w:hAnsi="Courier New"/>
          <w:sz w:val="18"/>
        </w:rPr>
        <w:t>ETH&gt; ip dhcp</w:t>
      </w:r>
    </w:p>
    <w:p>
      <w:r>
        <w:t>The device performs a full DHCP DORA exchange. Verify with:</w:t>
      </w:r>
    </w:p>
    <w:p>
      <w:pPr>
        <w:pStyle w:val="NoSpacing"/>
      </w:pPr>
      <w:r>
        <w:rPr>
          <w:rFonts w:ascii="Courier New" w:hAnsi="Courier New"/>
          <w:sz w:val="18"/>
        </w:rPr>
        <w:t>ETH&gt; status</w:t>
      </w:r>
    </w:p>
    <w:p>
      <w:r>
        <w:t>If DHCP is unavailable, assign a static address:</w:t>
      </w:r>
    </w:p>
    <w:p>
      <w:pPr>
        <w:pStyle w:val="NoSpacing"/>
      </w:pPr>
      <w:r>
        <w:rPr>
          <w:rFonts w:ascii="Courier New" w:hAnsi="Courier New"/>
          <w:sz w:val="18"/>
        </w:rPr>
        <w:t>ETH&gt; ip static 192.168.1.100 255.255.255.0 192.168.1.1</w:t>
      </w:r>
    </w:p>
    <w:p>
      <w:pPr>
        <w:pStyle w:val="NoSpacing"/>
        <w:ind w:left="720"/>
      </w:pPr>
      <w:r>
        <w:t>Commands that require an IP address (scan, recon sweep/trace, dns, snmp, probe, arp, fhrp hijack) will refuse to run and print a warning if no IP is configured.</w:t>
      </w:r>
    </w:p>
    <w:p>
      <w:pPr>
        <w:pStyle w:val="Heading3"/>
      </w:pPr>
      <w:r>
        <w:t>3. Basic discovery</w:t>
      </w:r>
    </w:p>
    <w:p>
      <w:pPr>
        <w:pStyle w:val="NoSpacing"/>
      </w:pPr>
      <w:r>
        <w:rPr>
          <w:rFonts w:ascii="Courier New" w:hAnsi="Courier New"/>
          <w:sz w:val="18"/>
        </w:rPr>
        <w:t>ETH&gt; discover 30          # Listen for LLDP/CDP from the switch</w:t>
      </w:r>
      <w:r>
        <w:br/>
      </w:r>
      <w:r>
        <w:rPr>
          <w:rFonts w:ascii="Courier New" w:hAnsi="Courier New"/>
          <w:sz w:val="18"/>
        </w:rPr>
        <w:t>ETH&gt; recon passive 20     # Map hosts and protocols on the wire</w:t>
      </w:r>
      <w:r>
        <w:br/>
      </w:r>
      <w:r>
        <w:rPr>
          <w:rFonts w:ascii="Courier New" w:hAnsi="Courier New"/>
          <w:sz w:val="18"/>
        </w:rPr>
        <w:t>ETH&gt; arp scan 192.168.1.1 192.168.1.254  # ARP sweep for live hosts</w:t>
      </w:r>
    </w:p>
    <w:p>
      <w:pPr>
        <w:pStyle w:val="Heading3"/>
      </w:pPr>
      <w:r>
        <w:t>4. Port scanning</w:t>
      </w:r>
    </w:p>
    <w:p>
      <w:pPr>
        <w:pStyle w:val="NoSpacing"/>
      </w:pPr>
      <w:r>
        <w:rPr>
          <w:rFonts w:ascii="Courier New" w:hAnsi="Courier New"/>
          <w:sz w:val="18"/>
        </w:rPr>
        <w:t>ETH&gt; scan common 192.168.1.1       # Scan common ports on the gateway</w:t>
      </w:r>
      <w:r>
        <w:br/>
      </w:r>
      <w:r>
        <w:rPr>
          <w:rFonts w:ascii="Courier New" w:hAnsi="Courier New"/>
          <w:sz w:val="18"/>
        </w:rPr>
        <w:t>ETH&gt; scan banner 192.168.1.1 22    # Grab SSH banner</w:t>
      </w:r>
    </w:p>
    <w:p>
      <w:pPr>
        <w:pStyle w:val="Heading3"/>
      </w:pPr>
      <w:r>
        <w:t>5. Error injection and RFC 2544</w:t>
      </w:r>
    </w:p>
    <w:p>
      <w:pPr>
        <w:pStyle w:val="NoSpacing"/>
      </w:pPr>
      <w:r>
        <w:rPr>
          <w:rFonts w:ascii="Courier New" w:hAnsi="Courier New"/>
          <w:sz w:val="18"/>
        </w:rPr>
        <w:t>ETH&gt; inject giant 10               # Send 10 giant frames</w:t>
      </w:r>
      <w:r>
        <w:br/>
      </w:r>
      <w:r>
        <w:rPr>
          <w:rFonts w:ascii="Courier New" w:hAnsi="Courier New"/>
          <w:sz w:val="18"/>
        </w:rPr>
        <w:t>ETH&gt; inject storm 1000             # Start broadcast storm at 1000 fps</w:t>
      </w:r>
      <w:r>
        <w:br/>
      </w:r>
      <w:r>
        <w:rPr>
          <w:rFonts w:ascii="Courier New" w:hAnsi="Courier New"/>
          <w:sz w:val="18"/>
        </w:rPr>
        <w:t>ETH&gt; inject stop                   # Stop all injection</w:t>
      </w:r>
      <w:r>
        <w:br/>
      </w:r>
      <w:r>
        <w:rPr>
          <w:rFonts w:ascii="Courier New" w:hAnsi="Courier New"/>
          <w:sz w:val="18"/>
        </w:rPr>
      </w:r>
      <w:r>
        <w:br/>
      </w:r>
      <w:r>
        <w:rPr>
          <w:rFonts w:ascii="Courier New" w:hAnsi="Courier New"/>
          <w:sz w:val="18"/>
        </w:rPr>
        <w:t># For RFC 2544, enable port loopback on the DUT first:</w:t>
      </w:r>
      <w:r>
        <w:br/>
      </w:r>
      <w:r>
        <w:rPr>
          <w:rFonts w:ascii="Courier New" w:hAnsi="Courier New"/>
          <w:sz w:val="18"/>
        </w:rPr>
        <w:t>ETH&gt; test all                      # Full suite (throughput, latency, loss, burst)</w:t>
      </w:r>
    </w:p>
    <w:p>
      <w:pPr>
        <w:pStyle w:val="Heading3"/>
      </w:pPr>
      <w:r>
        <w:t>6. Offensive tests (authorized networks only)</w:t>
      </w:r>
    </w:p>
    <w:p>
      <w:pPr>
        <w:pStyle w:val="NoSpacing"/>
      </w:pPr>
      <w:r>
        <w:rPr>
          <w:rFonts w:ascii="Courier New" w:hAnsi="Courier New"/>
          <w:sz w:val="18"/>
        </w:rPr>
        <w:t>ETH&gt; arm on                        # Enable offensive mode</w:t>
      </w:r>
      <w:r>
        <w:br/>
      </w:r>
      <w:r>
        <w:rPr>
          <w:rFonts w:ascii="Courier New" w:hAnsi="Courier New"/>
          <w:sz w:val="18"/>
        </w:rPr>
        <w:t>ETH&gt; l2 macflood 5000 10000        # CAM table flood</w:t>
      </w:r>
      <w:r>
        <w:br/>
      </w:r>
      <w:r>
        <w:rPr>
          <w:rFonts w:ascii="Courier New" w:hAnsi="Courier New"/>
          <w:sz w:val="18"/>
        </w:rPr>
        <w:t>ETH&gt; arp spoof 192.168.1.50 192.168.1.1 30   # ARP MITM for 30s</w:t>
      </w:r>
      <w:r>
        <w:br/>
      </w:r>
      <w:r>
        <w:rPr>
          <w:rFonts w:ascii="Courier New" w:hAnsi="Courier New"/>
          <w:sz w:val="18"/>
        </w:rPr>
        <w:t>ETH&gt; disarm                        # Lock out offensive tests</w:t>
      </w:r>
    </w:p>
    <w:p>
      <w:pPr>
        <w:pStyle w:val="Heading3"/>
      </w:pPr>
      <w:r>
        <w:t>7. Enable the web UI</w:t>
      </w:r>
    </w:p>
    <w:p>
      <w:pPr>
        <w:pStyle w:val="NoSpacing"/>
      </w:pPr>
      <w:r>
        <w:rPr>
          <w:rFonts w:ascii="Courier New" w:hAnsi="Courier New"/>
          <w:sz w:val="18"/>
        </w:rPr>
        <w:t>ETH&gt; wifi ssid MyNetwork</w:t>
      </w:r>
      <w:r>
        <w:br/>
      </w:r>
      <w:r>
        <w:rPr>
          <w:rFonts w:ascii="Courier New" w:hAnsi="Courier New"/>
          <w:sz w:val="18"/>
        </w:rPr>
        <w:t>ETH&gt; wifi pass MyPassword</w:t>
      </w:r>
      <w:r>
        <w:br/>
      </w:r>
      <w:r>
        <w:rPr>
          <w:rFonts w:ascii="Courier New" w:hAnsi="Courier New"/>
          <w:sz w:val="18"/>
        </w:rPr>
        <w:t>ETH&gt; wifi on</w:t>
      </w:r>
      <w:r>
        <w:br/>
      </w:r>
      <w:r>
        <w:rPr>
          <w:rFonts w:ascii="Courier New" w:hAnsi="Courier New"/>
          <w:sz w:val="18"/>
        </w:rPr>
        <w:t>ETH&gt; reboot</w:t>
      </w:r>
    </w:p>
    <w:p>
      <w:r>
        <w:t xml:space="preserve">After reboot, browse to </w:t>
      </w:r>
      <w:r>
        <w:rPr>
          <w:rFonts w:ascii="Courier New" w:hAnsi="Courier New"/>
          <w:sz w:val="18"/>
        </w:rPr>
        <w:t>http://esp32-tester.local/</w:t>
      </w:r>
      <w:r>
        <w:t>. The tabbed web UI gives access to all tools: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Live device status, SD card info</w:t>
            </w:r>
          </w:p>
        </w:tc>
      </w:tr>
      <w:tr>
        <w:tc>
          <w:tcPr>
            <w:tcW w:type="dxa" w:w="4320"/>
          </w:tcPr>
          <w:p>
            <w:r>
              <w:t>L1/L2</w:t>
            </w:r>
          </w:p>
        </w:tc>
        <w:tc>
          <w:tcPr>
            <w:tcW w:type="dxa" w:w="4320"/>
          </w:tcPr>
          <w:p>
            <w:r>
              <w:t>PHY speed control, traffic generation, loopback</w:t>
            </w:r>
          </w:p>
        </w:tc>
      </w:tr>
      <w:tr>
        <w:tc>
          <w:tcPr>
            <w:tcW w:type="dxa" w:w="4320"/>
          </w:tcPr>
          <w:p>
            <w:r>
              <w:t>Inject</w:t>
            </w:r>
          </w:p>
        </w:tc>
        <w:tc>
          <w:tcPr>
            <w:tcW w:type="dxa" w:w="4320"/>
          </w:tcPr>
          <w:p>
            <w:r>
              <w:t>Error injection controls (one-shot and continuous)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RFC 2544, DHCP scenarios, DNS, offensive tests (when armed)</w:t>
            </w:r>
          </w:p>
        </w:tc>
      </w:tr>
      <w:tr>
        <w:tc>
          <w:tcPr>
            <w:tcW w:type="dxa" w:w="4320"/>
          </w:tcPr>
          <w:p>
            <w:r>
              <w:t>Recon</w:t>
            </w:r>
          </w:p>
        </w:tc>
        <w:tc>
          <w:tcPr>
            <w:tcW w:type="dxa" w:w="4320"/>
          </w:tcPr>
          <w:p>
            <w:r>
              <w:t>IP config, LLDP/CDP, network scan, port scanner, listeners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802.1X/EAP authentication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PCAP capture, SD file browser, log viewer</w:t>
            </w:r>
          </w:p>
        </w:tc>
      </w:tr>
      <w:tr>
        <w:tc>
          <w:tcPr>
            <w:tcW w:type="dxa" w:w="4320"/>
          </w:tcPr>
          <w:p>
            <w:r>
              <w:t>Scripts</w:t>
            </w:r>
          </w:p>
        </w:tc>
        <w:tc>
          <w:tcPr>
            <w:tcW w:type="dxa" w:w="4320"/>
          </w:tcPr>
          <w:p>
            <w:r>
              <w:t>Script engine, cron scheduler, inline script runner</w:t>
            </w:r>
          </w:p>
        </w:tc>
      </w:tr>
    </w:tbl>
    <w:p/>
    <w:p>
      <w:r>
        <w:t xml:space="preserve">The gear icon in the header opens the </w:t>
      </w:r>
      <w:r>
        <w:rPr>
          <w:b/>
        </w:rPr>
        <w:t>Settings</w:t>
      </w:r>
      <w:r>
        <w:t xml:space="preserve"> modal for system controls, offensive mode arm/disarm, web server HTTPS, authentication, Wi-Fi, WireGuard, and upload destination configuration.</w:t>
      </w:r>
    </w:p>
    <w:p>
      <w:pPr>
        <w:pStyle w:val="Heading3"/>
      </w:pPr>
      <w:r>
        <w:t>8. Scripting (automation)</w:t>
      </w:r>
    </w:p>
    <w:p>
      <w:r>
        <w:t xml:space="preserve">Create a script on the SD card (via the web file manager or </w:t>
      </w:r>
      <w:r>
        <w:rPr>
          <w:rFonts w:ascii="Courier New" w:hAnsi="Courier New"/>
          <w:sz w:val="18"/>
        </w:rPr>
        <w:t>sd write</w:t>
      </w:r>
      <w:r>
        <w:t>):</w:t>
      </w:r>
    </w:p>
    <w:p>
      <w:pPr>
        <w:pStyle w:val="NoSpacing"/>
      </w:pPr>
      <w:r>
        <w:rPr>
          <w:rFonts w:ascii="Courier New" w:hAnsi="Courier New"/>
          <w:sz w:val="18"/>
        </w:rPr>
        <w:t>ETH&gt; sd write /scripts/daily.txt "# Daily port health check"</w:t>
      </w:r>
      <w:r>
        <w:br/>
      </w:r>
      <w:r>
        <w:rPr>
          <w:rFonts w:ascii="Courier New" w:hAnsi="Courier New"/>
          <w:sz w:val="18"/>
        </w:rPr>
        <w:t>ETH&gt; sd write /scripts/daily.txt "ip dhcp"</w:t>
      </w:r>
      <w:r>
        <w:br/>
      </w:r>
      <w:r>
        <w:rPr>
          <w:rFonts w:ascii="Courier New" w:hAnsi="Courier New"/>
          <w:sz w:val="18"/>
        </w:rPr>
        <w:t>ETH&gt; sd write /scripts/daily.txt "delay 2000"</w:t>
      </w:r>
      <w:r>
        <w:br/>
      </w:r>
      <w:r>
        <w:rPr>
          <w:rFonts w:ascii="Courier New" w:hAnsi="Courier New"/>
          <w:sz w:val="18"/>
        </w:rPr>
        <w:t>ETH&gt; sd write /scripts/daily.txt "discover 10"</w:t>
      </w:r>
      <w:r>
        <w:br/>
      </w:r>
      <w:r>
        <w:rPr>
          <w:rFonts w:ascii="Courier New" w:hAnsi="Courier New"/>
          <w:sz w:val="18"/>
        </w:rPr>
        <w:t>ETH&gt; sd write /scripts/daily.txt "recon passive 15"</w:t>
      </w:r>
      <w:r>
        <w:br/>
      </w:r>
      <w:r>
        <w:rPr>
          <w:rFonts w:ascii="Courier New" w:hAnsi="Courier New"/>
          <w:sz w:val="18"/>
        </w:rPr>
        <w:t>ETH&gt; sd write /scripts/daily.txt "arp scan 192.168.1.1 192.168.1.254"</w:t>
      </w:r>
    </w:p>
    <w:p>
      <w:r>
        <w:t>Run it:</w:t>
      </w:r>
    </w:p>
    <w:p>
      <w:pPr>
        <w:pStyle w:val="NoSpacing"/>
      </w:pPr>
      <w:r>
        <w:rPr>
          <w:rFonts w:ascii="Courier New" w:hAnsi="Courier New"/>
          <w:sz w:val="18"/>
        </w:rPr>
        <w:t>ETH&gt; script run /scripts/daily.txt health-check</w:t>
      </w:r>
    </w:p>
    <w:p>
      <w:r>
        <w:t xml:space="preserve">Output is automatically logged to </w:t>
      </w:r>
      <w:r>
        <w:rPr>
          <w:rFonts w:ascii="Courier New" w:hAnsi="Courier New"/>
          <w:sz w:val="18"/>
        </w:rPr>
        <w:t>/logs/health-check-YYYYMMDD-HHMMSS.log</w:t>
      </w:r>
      <w:r>
        <w:t>.</w:t>
      </w:r>
    </w:p>
    <w:p>
      <w:r>
        <w:t>Schedule it with cron:</w:t>
      </w:r>
    </w:p>
    <w:p>
      <w:pPr>
        <w:pStyle w:val="NoSpacing"/>
      </w:pPr>
      <w:r>
        <w:rPr>
          <w:rFonts w:ascii="Courier New" w:hAnsi="Courier New"/>
          <w:sz w:val="18"/>
        </w:rPr>
        <w:t>ETH&gt; cron add 0 6 * * * script run /scripts/daily.txt morning</w:t>
      </w:r>
    </w:p>
    <w:p>
      <w:pPr>
        <w:pStyle w:val="Heading2"/>
      </w:pPr>
      <w:r>
        <w:t>Serial CLI Reference</w:t>
      </w:r>
    </w:p>
    <w:p>
      <w:r>
        <w:t xml:space="preserve">Connect at </w:t>
      </w:r>
      <w:r>
        <w:rPr>
          <w:b/>
        </w:rPr>
        <w:t>115200 baud</w:t>
      </w:r>
      <w:r>
        <w:t xml:space="preserve">. Type </w:t>
      </w:r>
      <w:r>
        <w:rPr>
          <w:rFonts w:ascii="Courier New" w:hAnsi="Courier New"/>
          <w:sz w:val="18"/>
        </w:rPr>
        <w:t>help</w:t>
      </w:r>
      <w:r>
        <w:t xml:space="preserve"> (or </w:t>
      </w:r>
      <w:r>
        <w:rPr>
          <w:rFonts w:ascii="Courier New" w:hAnsi="Courier New"/>
          <w:sz w:val="18"/>
        </w:rPr>
        <w:t>?</w:t>
      </w:r>
      <w:r>
        <w:t>) for the live list. Commands are case-insensitive.</w:t>
      </w:r>
    </w:p>
    <w:p>
      <w:pPr>
        <w:pStyle w:val="Heading3"/>
      </w:pPr>
      <w:r>
        <w:t>General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Link state, PHY info, MACs, modes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stats</w:t>
            </w:r>
          </w:p>
        </w:tc>
        <w:tc>
          <w:tcPr>
            <w:tcW w:type="dxa" w:w="2880"/>
          </w:tcPr>
          <w:p>
            <w:r>
              <w:t>TX/RX counters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stats clear</w:t>
            </w:r>
          </w:p>
        </w:tc>
        <w:tc>
          <w:tcPr>
            <w:tcW w:type="dxa" w:w="2880"/>
          </w:tcPr>
          <w:p>
            <w:r>
              <w:t>Reset counters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mac &lt;XX:XX:XX:XX:XX:XX&gt;</w:t>
            </w:r>
          </w:p>
        </w:tc>
        <w:tc>
          <w:tcPr>
            <w:tcW w:type="dxa" w:w="2880"/>
          </w:tcPr>
          <w:p>
            <w:r>
              <w:t>Set source MAC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target &lt;XX:XX:XX:XX:XX:XX&gt;</w:t>
            </w:r>
          </w:p>
        </w:tc>
        <w:tc>
          <w:tcPr>
            <w:tcW w:type="dxa" w:w="2880"/>
          </w:tcPr>
          <w:p>
            <w:r>
              <w:t>Set destination MAC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`loopback on\</w:t>
            </w:r>
          </w:p>
        </w:tc>
        <w:tc>
          <w:tcPr>
            <w:tcW w:type="dxa" w:w="2880"/>
          </w:tcPr>
          <w:p>
            <w:r>
              <w:t>off`</w:t>
            </w:r>
          </w:p>
        </w:tc>
        <w:tc>
          <w:tcPr>
            <w:tcW w:type="dxa" w:w="2880"/>
          </w:tcPr>
          <w:p>
            <w:r>
              <w:t>Reflector mode (echo RX back to sender)</w:t>
            </w:r>
          </w:p>
        </w:tc>
      </w:tr>
      <w:tr>
        <w:tc>
          <w:tcPr>
            <w:tcW w:type="dxa" w:w="2880"/>
          </w:tcPr>
          <w:p>
            <w:r>
              <w:t>send &lt;count&gt; [size]</w:t>
            </w:r>
          </w:p>
        </w:tc>
        <w:tc>
          <w:tcPr>
            <w:tcW w:type="dxa" w:w="2880"/>
          </w:tcPr>
          <w:p>
            <w:r>
              <w:t>Send count test frames of size bytes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Error Injection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</w:p>
        </w:tc>
      </w:tr>
      <w:tr>
        <w:tc>
          <w:tcPr>
            <w:tcW w:type="dxa" w:w="1080"/>
          </w:tcPr>
          <w:p>
            <w:r>
              <w:t>inject runt [count]</w:t>
            </w:r>
          </w:p>
        </w:tc>
        <w:tc>
          <w:tcPr>
            <w:tcW w:type="dxa" w:w="1080"/>
          </w:tcPr>
          <w:p>
            <w:r>
              <w:t>Runt frames — see limitation; W5500 pads to 64 B so the DUT will *not* count these as runts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inject giant [count]</w:t>
            </w:r>
          </w:p>
        </w:tc>
        <w:tc>
          <w:tcPr>
            <w:tcW w:type="dxa" w:w="1080"/>
          </w:tcPr>
          <w:p>
            <w:r>
              <w:t>Giant frames (&gt;1518 B on wire)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inject jumbo [count [size]]</w:t>
            </w:r>
          </w:p>
        </w:tc>
        <w:tc>
          <w:tcPr>
            <w:tcW w:type="dxa" w:w="1080"/>
          </w:tcPr>
          <w:p>
            <w:r>
              <w:t>Jumbo frames (default 9000 B; needs jumbo MTU enabled on the DUT)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inject broadcast [count]</w:t>
            </w:r>
          </w:p>
        </w:tc>
        <w:tc>
          <w:tcPr>
            <w:tcW w:type="dxa" w:w="1080"/>
          </w:tcPr>
          <w:p>
            <w:r>
              <w:t>Frames to FF:FF:FF:FF:FF:FF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inject multicast [count]</w:t>
            </w:r>
          </w:p>
        </w:tc>
        <w:tc>
          <w:tcPr>
            <w:tcW w:type="dxa" w:w="1080"/>
          </w:tcPr>
          <w:p>
            <w:r>
              <w:t>Frames to 01:00:5E:00:00:01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inject badtype [count]</w:t>
            </w:r>
          </w:p>
        </w:tc>
        <w:tc>
          <w:tcPr>
            <w:tcW w:type="dxa" w:w="1080"/>
          </w:tcPr>
          <w:p>
            <w:r>
              <w:t>Reserved/undefined EtherType (0x88B6)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inject pause [count [quanta]]</w:t>
            </w:r>
          </w:p>
        </w:tc>
        <w:tc>
          <w:tcPr>
            <w:tcW w:type="dxa" w:w="1080"/>
          </w:tcPr>
          <w:p>
            <w:r>
              <w:t>802.3x PAUSE frames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inject pattern &lt;pat&gt; [len] [n]</w:t>
            </w:r>
          </w:p>
        </w:tc>
        <w:tc>
          <w:tcPr>
            <w:tcW w:type="dxa" w:w="1080"/>
          </w:tcPr>
          <w:p>
            <w:r>
              <w:t>Stress pattern: `zeros\</w:t>
            </w:r>
          </w:p>
        </w:tc>
        <w:tc>
          <w:tcPr>
            <w:tcW w:type="dxa" w:w="1080"/>
          </w:tcPr>
          <w:p>
            <w:r>
              <w:t>ones\</w:t>
            </w:r>
          </w:p>
        </w:tc>
        <w:tc>
          <w:tcPr>
            <w:tcW w:type="dxa" w:w="1080"/>
          </w:tcPr>
          <w:p>
            <w:r>
              <w:t>alt\</w:t>
            </w:r>
          </w:p>
        </w:tc>
        <w:tc>
          <w:tcPr>
            <w:tcW w:type="dxa" w:w="1080"/>
          </w:tcPr>
          <w:p>
            <w:r>
              <w:t>incr\</w:t>
            </w:r>
          </w:p>
        </w:tc>
        <w:tc>
          <w:tcPr>
            <w:tcW w:type="dxa" w:w="1080"/>
          </w:tcPr>
          <w:p>
            <w:r>
              <w:t>random`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inject storm &lt;rate_hz&gt;</w:t>
            </w:r>
          </w:p>
        </w:tc>
        <w:tc>
          <w:tcPr>
            <w:tcW w:type="dxa" w:w="1080"/>
          </w:tcPr>
          <w:p>
            <w:r>
              <w:t>Background broadcast storm (0 to stop)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inject continuous &lt;type&gt; &lt;rate_hz&gt; [size]</w:t>
            </w:r>
          </w:p>
        </w:tc>
        <w:tc>
          <w:tcPr>
            <w:tcW w:type="dxa" w:w="1080"/>
          </w:tcPr>
          <w:p>
            <w:r>
              <w:t>Continuous error stream; type = `giant\</w:t>
            </w:r>
          </w:p>
        </w:tc>
        <w:tc>
          <w:tcPr>
            <w:tcW w:type="dxa" w:w="1080"/>
          </w:tcPr>
          <w:p>
            <w:r>
              <w:t>jumbo\</w:t>
            </w:r>
          </w:p>
        </w:tc>
        <w:tc>
          <w:tcPr>
            <w:tcW w:type="dxa" w:w="1080"/>
          </w:tcPr>
          <w:p>
            <w:r>
              <w:t>badtype\</w:t>
            </w:r>
          </w:p>
        </w:tc>
        <w:tc>
          <w:tcPr>
            <w:tcW w:type="dxa" w:w="1080"/>
          </w:tcPr>
          <w:p>
            <w:r>
              <w:t>broadcast\</w:t>
            </w:r>
          </w:p>
        </w:tc>
        <w:tc>
          <w:tcPr>
            <w:tcW w:type="dxa" w:w="1080"/>
          </w:tcPr>
          <w:p>
            <w:r>
              <w:t>multicast\</w:t>
            </w:r>
          </w:p>
        </w:tc>
        <w:tc>
          <w:tcPr>
            <w:tcW w:type="dxa" w:w="1080"/>
          </w:tcPr>
          <w:p>
            <w:r>
              <w:t>pause\</w:t>
            </w:r>
          </w:p>
        </w:tc>
        <w:tc>
          <w:tcPr>
            <w:tcW w:type="dxa" w:w="1080"/>
          </w:tcPr>
          <w:p>
            <w:r>
              <w:t>pattern`</w:t>
            </w:r>
          </w:p>
        </w:tc>
      </w:tr>
      <w:tr>
        <w:tc>
          <w:tcPr>
            <w:tcW w:type="dxa" w:w="1080"/>
          </w:tcPr>
          <w:p>
            <w:r>
              <w:t>inject continuous stop</w:t>
            </w:r>
          </w:p>
        </w:tc>
        <w:tc>
          <w:tcPr>
            <w:tcW w:type="dxa" w:w="1080"/>
          </w:tcPr>
          <w:p>
            <w:r>
              <w:t>Stop continuous injection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inject stop</w:t>
            </w:r>
          </w:p>
        </w:tc>
        <w:tc>
          <w:tcPr>
            <w:tcW w:type="dxa" w:w="1080"/>
          </w:tcPr>
          <w:p>
            <w:r>
              <w:t>Stop both storm and continuous injection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3"/>
      </w:pPr>
      <w:r>
        <w:t>RFC 2544 (requires DUT port loopback)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test throughput [size]</w:t>
            </w:r>
          </w:p>
        </w:tc>
        <w:tc>
          <w:tcPr>
            <w:tcW w:type="dxa" w:w="4320"/>
          </w:tcPr>
          <w:p>
            <w:r>
              <w:t>Zero-loss throughput (binary search)</w:t>
            </w:r>
          </w:p>
        </w:tc>
      </w:tr>
      <w:tr>
        <w:tc>
          <w:tcPr>
            <w:tcW w:type="dxa" w:w="4320"/>
          </w:tcPr>
          <w:p>
            <w:r>
              <w:t>test latency [size]</w:t>
            </w:r>
          </w:p>
        </w:tc>
        <w:tc>
          <w:tcPr>
            <w:tcW w:type="dxa" w:w="4320"/>
          </w:tcPr>
          <w:p>
            <w:r>
              <w:t>Round-trip latency</w:t>
            </w:r>
          </w:p>
        </w:tc>
      </w:tr>
      <w:tr>
        <w:tc>
          <w:tcPr>
            <w:tcW w:type="dxa" w:w="4320"/>
          </w:tcPr>
          <w:p>
            <w:r>
              <w:t>test frameloss [size]</w:t>
            </w:r>
          </w:p>
        </w:tc>
        <w:tc>
          <w:tcPr>
            <w:tcW w:type="dxa" w:w="4320"/>
          </w:tcPr>
          <w:p>
            <w:r>
              <w:t>Frame loss at 100/50/10 % load</w:t>
            </w:r>
          </w:p>
        </w:tc>
      </w:tr>
      <w:tr>
        <w:tc>
          <w:tcPr>
            <w:tcW w:type="dxa" w:w="4320"/>
          </w:tcPr>
          <w:p>
            <w:r>
              <w:t>test backtoback [size]</w:t>
            </w:r>
          </w:p>
        </w:tc>
        <w:tc>
          <w:tcPr>
            <w:tcW w:type="dxa" w:w="4320"/>
          </w:tcPr>
          <w:p>
            <w:r>
              <w:t>Max burst without loss</w:t>
            </w:r>
          </w:p>
        </w:tc>
      </w:tr>
      <w:tr>
        <w:tc>
          <w:tcPr>
            <w:tcW w:type="dxa" w:w="4320"/>
          </w:tcPr>
          <w:p>
            <w:r>
              <w:t>test all</w:t>
            </w:r>
          </w:p>
        </w:tc>
        <w:tc>
          <w:tcPr>
            <w:tcW w:type="dxa" w:w="4320"/>
          </w:tcPr>
          <w:p>
            <w:r>
              <w:t>Full RFC 2544 suite across all mandated frame sizes</w:t>
            </w:r>
          </w:p>
        </w:tc>
      </w:tr>
    </w:tbl>
    <w:p/>
    <w:p>
      <w:pPr>
        <w:pStyle w:val="Heading3"/>
      </w:pPr>
      <w:r>
        <w:t>Neighbour Discovery / Advertisement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discover [seconds]</w:t>
            </w:r>
          </w:p>
        </w:tc>
        <w:tc>
          <w:tcPr>
            <w:tcW w:type="dxa" w:w="2880"/>
          </w:tcPr>
          <w:p>
            <w:r>
              <w:t>Listen for and decode LLDP/CDP neighbours (default 65 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advertise</w:t>
            </w:r>
          </w:p>
        </w:tc>
        <w:tc>
          <w:tcPr>
            <w:tcW w:type="dxa" w:w="2880"/>
          </w:tcPr>
          <w:p>
            <w:r>
              <w:t>Show advertisement config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`advertise lldp on\</w:t>
            </w:r>
          </w:p>
        </w:tc>
        <w:tc>
          <w:tcPr>
            <w:tcW w:type="dxa" w:w="2880"/>
          </w:tcPr>
          <w:p>
            <w:r>
              <w:t>off`</w:t>
            </w:r>
          </w:p>
        </w:tc>
        <w:tc>
          <w:tcPr>
            <w:tcW w:type="dxa" w:w="2880"/>
          </w:tcPr>
          <w:p>
            <w:r>
              <w:t>Toggle LLDP advertisement</w:t>
            </w:r>
          </w:p>
        </w:tc>
      </w:tr>
      <w:tr>
        <w:tc>
          <w:tcPr>
            <w:tcW w:type="dxa" w:w="2880"/>
          </w:tcPr>
          <w:p>
            <w:r>
              <w:t>`advertise cdp on\</w:t>
            </w:r>
          </w:p>
        </w:tc>
        <w:tc>
          <w:tcPr>
            <w:tcW w:type="dxa" w:w="2880"/>
          </w:tcPr>
          <w:p>
            <w:r>
              <w:t>off`</w:t>
            </w:r>
          </w:p>
        </w:tc>
        <w:tc>
          <w:tcPr>
            <w:tcW w:type="dxa" w:w="2880"/>
          </w:tcPr>
          <w:p>
            <w:r>
              <w:t>Toggle CDP advertisement</w:t>
            </w:r>
          </w:p>
        </w:tc>
      </w:tr>
      <w:tr>
        <w:tc>
          <w:tcPr>
            <w:tcW w:type="dxa" w:w="2880"/>
          </w:tcPr>
          <w:p>
            <w:r>
              <w:t>advertise name &lt;string&gt;</w:t>
            </w:r>
          </w:p>
        </w:tc>
        <w:tc>
          <w:tcPr>
            <w:tcW w:type="dxa" w:w="2880"/>
          </w:tcPr>
          <w:p>
            <w:r>
              <w:t>System name / device 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advertise port &lt;string&gt;</w:t>
            </w:r>
          </w:p>
        </w:tc>
        <w:tc>
          <w:tcPr>
            <w:tcW w:type="dxa" w:w="2880"/>
          </w:tcPr>
          <w:p>
            <w:r>
              <w:t>Port 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advertise platform &lt;string&gt;</w:t>
            </w:r>
          </w:p>
        </w:tc>
        <w:tc>
          <w:tcPr>
            <w:tcW w:type="dxa" w:w="2880"/>
          </w:tcPr>
          <w:p>
            <w:r>
              <w:t>Platform / description 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advertise ip &lt;a.b.c.d&gt;</w:t>
            </w:r>
          </w:p>
        </w:tc>
        <w:tc>
          <w:tcPr>
            <w:tcW w:type="dxa" w:w="2880"/>
          </w:tcPr>
          <w:p>
            <w:r>
              <w:t>Management IPv4 (0.0.0.0 = none)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advertise vlan &lt;id&gt;</w:t>
            </w:r>
          </w:p>
        </w:tc>
        <w:tc>
          <w:tcPr>
            <w:tcW w:type="dxa" w:w="2880"/>
          </w:tcPr>
          <w:p>
            <w:r>
              <w:t>Port / native VLAN (0 = none)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advertise ttl &lt;seconds&gt;</w:t>
            </w:r>
          </w:p>
        </w:tc>
        <w:tc>
          <w:tcPr>
            <w:tcW w:type="dxa" w:w="2880"/>
          </w:tcPr>
          <w:p>
            <w:r>
              <w:t>Advertised TTL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advertise interval &lt;seconds&gt;</w:t>
            </w:r>
          </w:p>
        </w:tc>
        <w:tc>
          <w:tcPr>
            <w:tcW w:type="dxa" w:w="2880"/>
          </w:tcPr>
          <w:p>
            <w:r>
              <w:t>Transmit interval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advertise off</w:t>
            </w:r>
          </w:p>
        </w:tc>
        <w:tc>
          <w:tcPr>
            <w:tcW w:type="dxa" w:w="2880"/>
          </w:tcPr>
          <w:p>
            <w:r>
              <w:t>Disable both LLDP and CDP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L3 / IP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ip show</w:t>
            </w:r>
          </w:p>
        </w:tc>
        <w:tc>
          <w:tcPr>
            <w:tcW w:type="dxa" w:w="4320"/>
          </w:tcPr>
          <w:p>
            <w:r>
              <w:t>Show IP stack address config</w:t>
            </w:r>
          </w:p>
        </w:tc>
      </w:tr>
      <w:tr>
        <w:tc>
          <w:tcPr>
            <w:tcW w:type="dxa" w:w="4320"/>
          </w:tcPr>
          <w:p>
            <w:r>
              <w:t>ip dhcp</w:t>
            </w:r>
          </w:p>
        </w:tc>
        <w:tc>
          <w:tcPr>
            <w:tcW w:type="dxa" w:w="4320"/>
          </w:tcPr>
          <w:p>
            <w:r>
              <w:t>Obtain address via DHCP (DORA) and apply it</w:t>
            </w:r>
          </w:p>
        </w:tc>
      </w:tr>
      <w:tr>
        <w:tc>
          <w:tcPr>
            <w:tcW w:type="dxa" w:w="4320"/>
          </w:tcPr>
          <w:p>
            <w:r>
              <w:t>ip static &lt;ip&gt; &lt;mask&gt; &lt;gw&gt;</w:t>
            </w:r>
          </w:p>
        </w:tc>
        <w:tc>
          <w:tcPr>
            <w:tcW w:type="dxa" w:w="4320"/>
          </w:tcPr>
          <w:p>
            <w:r>
              <w:t>Set and persist a static IPv4 address</w:t>
            </w:r>
          </w:p>
        </w:tc>
      </w:tr>
      <w:tr>
        <w:tc>
          <w:tcPr>
            <w:tcW w:type="dxa" w:w="4320"/>
          </w:tcPr>
          <w:p>
            <w:r>
              <w:t>dhcp discover</w:t>
            </w:r>
          </w:p>
        </w:tc>
        <w:tc>
          <w:tcPr>
            <w:tcW w:type="dxa" w:w="4320"/>
          </w:tcPr>
          <w:p>
            <w:r>
              <w:t>Full DORA exchange (verify a server)</w:t>
            </w:r>
          </w:p>
        </w:tc>
      </w:tr>
      <w:tr>
        <w:tc>
          <w:tcPr>
            <w:tcW w:type="dxa" w:w="4320"/>
          </w:tcPr>
          <w:p>
            <w:r>
              <w:t>dhcp detect</w:t>
            </w:r>
          </w:p>
        </w:tc>
        <w:tc>
          <w:tcPr>
            <w:tcW w:type="dxa" w:w="4320"/>
          </w:tcPr>
          <w:p>
            <w:r>
              <w:t>Server presence / server-down detection</w:t>
            </w:r>
          </w:p>
        </w:tc>
      </w:tr>
      <w:tr>
        <w:tc>
          <w:tcPr>
            <w:tcW w:type="dxa" w:w="4320"/>
          </w:tcPr>
          <w:p>
            <w:r>
              <w:t>dhcp flood [count]</w:t>
            </w:r>
          </w:p>
        </w:tc>
        <w:tc>
          <w:tcPr>
            <w:tcW w:type="dxa" w:w="4320"/>
          </w:tcPr>
          <w:p>
            <w:r>
              <w:t>Starvation / pool-exhaustion test (unique random MACs)</w:t>
            </w:r>
          </w:p>
        </w:tc>
      </w:tr>
      <w:tr>
        <w:tc>
          <w:tcPr>
            <w:tcW w:type="dxa" w:w="4320"/>
          </w:tcPr>
          <w:p>
            <w:r>
              <w:t>dhcp decline</w:t>
            </w:r>
          </w:p>
        </w:tc>
        <w:tc>
          <w:tcPr>
            <w:tcW w:type="dxa" w:w="4320"/>
          </w:tcPr>
          <w:p>
            <w:r>
              <w:t>OFFER then DECLINE (address-conflict simulation)</w:t>
            </w:r>
          </w:p>
        </w:tc>
      </w:tr>
      <w:tr>
        <w:tc>
          <w:tcPr>
            <w:tcW w:type="dxa" w:w="4320"/>
          </w:tcPr>
          <w:p>
            <w:r>
              <w:t>dhcp nak [ip]</w:t>
            </w:r>
          </w:p>
        </w:tc>
        <w:tc>
          <w:tcPr>
            <w:tcW w:type="dxa" w:w="4320"/>
          </w:tcPr>
          <w:p>
            <w:r>
              <w:t>Request a bogus IP, expect NAK</w:t>
            </w:r>
          </w:p>
        </w:tc>
      </w:tr>
      <w:tr>
        <w:tc>
          <w:tcPr>
            <w:tcW w:type="dxa" w:w="4320"/>
          </w:tcPr>
          <w:p>
            <w:r>
              <w:t>dhcp malformed</w:t>
            </w:r>
          </w:p>
        </w:tc>
        <w:tc>
          <w:tcPr>
            <w:tcW w:type="dxa" w:w="4320"/>
          </w:tcPr>
          <w:p>
            <w:r>
              <w:t>Send a malformed DISCOVER, expect the server to ignore it</w:t>
            </w:r>
          </w:p>
        </w:tc>
      </w:tr>
      <w:tr>
        <w:tc>
          <w:tcPr>
            <w:tcW w:type="dxa" w:w="4320"/>
          </w:tcPr>
          <w:p>
            <w:r>
              <w:t>dhcp renew [secs]</w:t>
            </w:r>
          </w:p>
        </w:tc>
        <w:tc>
          <w:tcPr>
            <w:tcW w:type="dxa" w:w="4320"/>
          </w:tcPr>
          <w:p>
            <w:r>
              <w:t>Short lease, then unicast renew</w:t>
            </w:r>
          </w:p>
        </w:tc>
      </w:tr>
      <w:tr>
        <w:tc>
          <w:tcPr>
            <w:tcW w:type="dxa" w:w="4320"/>
          </w:tcPr>
          <w:p>
            <w:r>
              <w:t>probe &lt;hostname&gt;</w:t>
            </w:r>
          </w:p>
        </w:tc>
        <w:tc>
          <w:tcPr>
            <w:tcW w:type="dxa" w:w="4320"/>
          </w:tcPr>
          <w:p>
            <w:r>
              <w:t>Resolve &lt;name&gt;.local via mDNS and ping it</w:t>
            </w:r>
          </w:p>
        </w:tc>
      </w:tr>
      <w:tr>
        <w:tc>
          <w:tcPr>
            <w:tcW w:type="dxa" w:w="4320"/>
          </w:tcPr>
          <w:p>
            <w:r>
              <w:t>dns resolve &lt;host&gt; [server]</w:t>
            </w:r>
          </w:p>
        </w:tc>
        <w:tc>
          <w:tcPr>
            <w:tcW w:type="dxa" w:w="4320"/>
          </w:tcPr>
          <w:p>
            <w:r>
              <w:t>Unicast DNS A-record query (uses gateway if no server given)</w:t>
            </w:r>
          </w:p>
        </w:tc>
      </w:tr>
    </w:tbl>
    <w:p/>
    <w:p>
      <w:pPr>
        <w:pStyle w:val="Heading3"/>
      </w:pPr>
      <w:r>
        <w:t>802.1X / EAP (EAPOL Supplicant)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>
              <w:t>dot1x</w:t>
            </w:r>
          </w:p>
        </w:tc>
        <w:tc>
          <w:tcPr>
            <w:tcW w:type="dxa" w:w="1440"/>
          </w:tcPr>
          <w:p>
            <w:r>
              <w:t>Show 802.1X method / credential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`dot1x method md5\</w:t>
            </w:r>
          </w:p>
        </w:tc>
        <w:tc>
          <w:tcPr>
            <w:tcW w:type="dxa" w:w="1440"/>
          </w:tcPr>
          <w:p>
            <w:r>
              <w:t>tls\</w:t>
            </w:r>
          </w:p>
        </w:tc>
        <w:tc>
          <w:tcPr>
            <w:tcW w:type="dxa" w:w="1440"/>
          </w:tcPr>
          <w:p>
            <w:r>
              <w:t>peap\</w:t>
            </w:r>
          </w:p>
        </w:tc>
        <w:tc>
          <w:tcPr>
            <w:tcW w:type="dxa" w:w="1440"/>
          </w:tcPr>
          <w:p>
            <w:r>
              <w:t>ttls-pap\</w:t>
            </w:r>
          </w:p>
        </w:tc>
        <w:tc>
          <w:tcPr>
            <w:tcW w:type="dxa" w:w="1440"/>
          </w:tcPr>
          <w:p>
            <w:r>
              <w:t>ttls-mschap`</w:t>
            </w:r>
          </w:p>
        </w:tc>
        <w:tc>
          <w:tcPr>
            <w:tcW w:type="dxa" w:w="1440"/>
          </w:tcPr>
          <w:p>
            <w:r>
              <w:t>Select EAP method</w:t>
            </w:r>
          </w:p>
        </w:tc>
      </w:tr>
      <w:tr>
        <w:tc>
          <w:tcPr>
            <w:tcW w:type="dxa" w:w="1440"/>
          </w:tcPr>
          <w:p>
            <w:r>
              <w:t>dot1x probe</w:t>
            </w:r>
          </w:p>
        </w:tc>
        <w:tc>
          <w:tcPr>
            <w:tcW w:type="dxa" w:w="1440"/>
          </w:tcPr>
          <w:p>
            <w:r>
              <w:t>Detect whether the port enforces 802.1X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dot1x auth [user] [pass]</w:t>
            </w:r>
          </w:p>
        </w:tc>
        <w:tc>
          <w:tcPr>
            <w:tcW w:type="dxa" w:w="1440"/>
          </w:tcPr>
          <w:p>
            <w:r>
              <w:t>Authenticate with the selected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dot1x user &lt;name&gt;</w:t>
            </w:r>
          </w:p>
        </w:tc>
        <w:tc>
          <w:tcPr>
            <w:tcW w:type="dxa" w:w="1440"/>
          </w:tcPr>
          <w:p>
            <w:r>
              <w:t>Set 802.1X identity (saved)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dot1x pass &lt;password&gt;</w:t>
            </w:r>
          </w:p>
        </w:tc>
        <w:tc>
          <w:tcPr>
            <w:tcW w:type="dxa" w:w="1440"/>
          </w:tcPr>
          <w:p>
            <w:r>
              <w:t>Set EAP password (saved)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dot1x keypass &lt;pw&gt;</w:t>
            </w:r>
          </w:p>
        </w:tc>
        <w:tc>
          <w:tcPr>
            <w:tcW w:type="dxa" w:w="1440"/>
          </w:tcPr>
          <w:p>
            <w:r>
              <w:t>Set EAP-TLS private-key passphrase (saved)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dot1x cert [clear ...]</w:t>
            </w:r>
          </w:p>
        </w:tc>
        <w:tc>
          <w:tcPr>
            <w:tcW w:type="dxa" w:w="1440"/>
          </w:tcPr>
          <w:p>
            <w:r>
              <w:t>Show / remove uploaded certificates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dot1x logoff</w:t>
            </w:r>
          </w:p>
        </w:tc>
        <w:tc>
          <w:tcPr>
            <w:tcW w:type="dxa" w:w="1440"/>
          </w:tcPr>
          <w:p>
            <w:r>
              <w:t>Send EAPOL-Logoff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3"/>
      </w:pPr>
      <w:r>
        <w:t>Reconnaissance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</w:p>
        </w:tc>
      </w:tr>
      <w:tr>
        <w:tc>
          <w:tcPr>
            <w:tcW w:type="dxa" w:w="1440"/>
          </w:tcPr>
          <w:p>
            <w:r>
              <w:t>recon passive [secs]</w:t>
            </w:r>
          </w:p>
        </w:tc>
        <w:tc>
          <w:tcPr>
            <w:tcW w:type="dxa" w:w="1440"/>
          </w:tcPr>
          <w:p>
            <w:r>
              <w:t>Passively map hosts/protocols (default 30 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recon sweep &lt;start&gt; &lt;end&gt;</w:t>
            </w:r>
          </w:p>
        </w:tc>
        <w:tc>
          <w:tcPr>
            <w:tcW w:type="dxa" w:w="1440"/>
          </w:tcPr>
          <w:p>
            <w:r>
              <w:t>ICMP ping sweep of an address range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recon trace &lt;ip&gt; [maxhops]</w:t>
            </w:r>
          </w:p>
        </w:tc>
        <w:tc>
          <w:tcPr>
            <w:tcW w:type="dxa" w:w="1440"/>
          </w:tcPr>
          <w:p>
            <w:r>
              <w:t>ICMP traceroute to a target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arp scan &lt;start&gt; &lt;end&gt;</w:t>
            </w:r>
          </w:p>
        </w:tc>
        <w:tc>
          <w:tcPr>
            <w:tcW w:type="dxa" w:w="1440"/>
          </w:tcPr>
          <w:p>
            <w:r>
              <w:t>ARP sweep for live hosts (L2 discovery)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scan common &lt;ip&gt;</w:t>
            </w:r>
          </w:p>
        </w:tc>
        <w:tc>
          <w:tcPr>
            <w:tcW w:type="dxa" w:w="1440"/>
          </w:tcPr>
          <w:p>
            <w:r>
              <w:t>TCP SYN scan of common 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scan ports &lt;ip&gt; &lt;first&gt; &lt;last&gt;</w:t>
            </w:r>
          </w:p>
        </w:tc>
        <w:tc>
          <w:tcPr>
            <w:tcW w:type="dxa" w:w="1440"/>
          </w:tcPr>
          <w:p>
            <w:r>
              <w:t>TCP SYN scan of a port range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scan banner &lt;ip&gt; &lt;port&gt; [probe]</w:t>
            </w:r>
          </w:p>
        </w:tc>
        <w:tc>
          <w:tcPr>
            <w:tcW w:type="dxa" w:w="1440"/>
          </w:tcPr>
          <w:p>
            <w:r>
              <w:t>Banner grab via full TCP handshake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link [monitor [secs]]</w:t>
            </w:r>
          </w:p>
        </w:tc>
        <w:tc>
          <w:tcPr>
            <w:tcW w:type="dxa" w:w="1440"/>
          </w:tcPr>
          <w:p>
            <w:r>
              <w:t>Link speed/duplex info or flap monitor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`link speed auto\</w:t>
            </w:r>
          </w:p>
        </w:tc>
        <w:tc>
          <w:tcPr>
            <w:tcW w:type="dxa" w:w="1440"/>
          </w:tcPr>
          <w:p>
            <w:r>
              <w:t>100fd\</w:t>
            </w:r>
          </w:p>
        </w:tc>
        <w:tc>
          <w:tcPr>
            <w:tcW w:type="dxa" w:w="1440"/>
          </w:tcPr>
          <w:p>
            <w:r>
              <w:t>100hd\</w:t>
            </w:r>
          </w:p>
        </w:tc>
        <w:tc>
          <w:tcPr>
            <w:tcW w:type="dxa" w:w="1440"/>
          </w:tcPr>
          <w:p>
            <w:r>
              <w:t>10fd\</w:t>
            </w:r>
          </w:p>
        </w:tc>
        <w:tc>
          <w:tcPr>
            <w:tcW w:type="dxa" w:w="1440"/>
          </w:tcPr>
          <w:p>
            <w:r>
              <w:t>10hd`</w:t>
            </w:r>
          </w:p>
        </w:tc>
        <w:tc>
          <w:tcPr>
            <w:tcW w:type="dxa" w:w="1440"/>
          </w:tcPr>
          <w:p>
            <w:r>
              <w:t>Force PHY speed/duplex</w:t>
            </w:r>
          </w:p>
        </w:tc>
      </w:tr>
      <w:tr>
        <w:tc>
          <w:tcPr>
            <w:tcW w:type="dxa" w:w="1440"/>
          </w:tcPr>
          <w:p>
            <w:r>
              <w:t>wifi scan</w:t>
            </w:r>
          </w:p>
        </w:tc>
        <w:tc>
          <w:tcPr>
            <w:tcW w:type="dxa" w:w="1440"/>
          </w:tcPr>
          <w:p>
            <w:r>
              <w:t>Scan Wi-Fi (rogue-AP / evil-twin recon)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ipv6 listen [secs]</w:t>
            </w:r>
          </w:p>
        </w:tc>
        <w:tc>
          <w:tcPr>
            <w:tcW w:type="dxa" w:w="1440"/>
          </w:tcPr>
          <w:p>
            <w:r>
              <w:t>Decode IPv6 NDP (RS/RA/NS/NA)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fhrp listen [secs]</w:t>
            </w:r>
          </w:p>
        </w:tc>
        <w:tc>
          <w:tcPr>
            <w:tcW w:type="dxa" w:w="1440"/>
          </w:tcPr>
          <w:p>
            <w:r>
              <w:t>Decode HSRP/VRRP advertisements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dhcpv6 probe [secs]</w:t>
            </w:r>
          </w:p>
        </w:tc>
        <w:tc>
          <w:tcPr>
            <w:tcW w:type="dxa" w:w="1440"/>
          </w:tcPr>
          <w:p>
            <w:r>
              <w:t>Discover DHCPv6 servers (SOLICIT)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snmp probe &lt;ip&gt;</w:t>
            </w:r>
          </w:p>
        </w:tc>
        <w:tc>
          <w:tcPr>
            <w:tcW w:type="dxa" w:w="1440"/>
          </w:tcPr>
          <w:p>
            <w:r>
              <w:t>SNMP community-string probe (tries public/private/community/admin/snmp/monitor)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snmp sweep &lt;start&gt; &lt;end&gt; [comm]</w:t>
            </w:r>
          </w:p>
        </w:tc>
        <w:tc>
          <w:tcPr>
            <w:tcW w:type="dxa" w:w="1440"/>
          </w:tcPr>
          <w:p>
            <w:r>
              <w:t>SNMP sweep of an IP range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pcap start [secs] [maxframes]</w:t>
            </w:r>
          </w:p>
        </w:tc>
        <w:tc>
          <w:tcPr>
            <w:tcW w:type="dxa" w:w="1440"/>
          </w:tcPr>
          <w:p>
            <w:r>
              <w:t>Capture frames to /capture.pcap (web download)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`pcap status \</w:t>
            </w:r>
          </w:p>
        </w:tc>
        <w:tc>
          <w:tcPr>
            <w:tcW w:type="dxa" w:w="1440"/>
          </w:tcPr>
          <w:p>
            <w:r>
              <w:t>delete`</w:t>
            </w:r>
          </w:p>
        </w:tc>
        <w:tc>
          <w:tcPr>
            <w:tcW w:type="dxa" w:w="1440"/>
          </w:tcPr>
          <w:p>
            <w:r>
              <w:t>Show or remove the stored capture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3"/>
      </w:pPr>
      <w:r>
        <w:t>Offensive / DoS Tests (require arm)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arm [on]</w:t>
            </w:r>
          </w:p>
        </w:tc>
        <w:tc>
          <w:tcPr>
            <w:tcW w:type="dxa" w:w="4320"/>
          </w:tcPr>
          <w:p>
            <w:r>
              <w:t>Show or enable authorized (lab) mode</w:t>
            </w:r>
          </w:p>
        </w:tc>
      </w:tr>
      <w:tr>
        <w:tc>
          <w:tcPr>
            <w:tcW w:type="dxa" w:w="4320"/>
          </w:tcPr>
          <w:p>
            <w:r>
              <w:t>disarm</w:t>
            </w:r>
          </w:p>
        </w:tc>
        <w:tc>
          <w:tcPr>
            <w:tcW w:type="dxa" w:w="4320"/>
          </w:tcPr>
          <w:p>
            <w:r>
              <w:t>Disable authorized mode</w:t>
            </w:r>
          </w:p>
        </w:tc>
      </w:tr>
      <w:tr>
        <w:tc>
          <w:tcPr>
            <w:tcW w:type="dxa" w:w="4320"/>
          </w:tcPr>
          <w:p>
            <w:r>
              <w:t>l2 vlan &lt;vid&gt; [pcp] [count]</w:t>
            </w:r>
          </w:p>
        </w:tc>
        <w:tc>
          <w:tcPr>
            <w:tcW w:type="dxa" w:w="4320"/>
          </w:tcPr>
          <w:p>
            <w:r>
              <w:t>802.1Q single-tag VLAN inject</w:t>
            </w:r>
          </w:p>
        </w:tc>
      </w:tr>
      <w:tr>
        <w:tc>
          <w:tcPr>
            <w:tcW w:type="dxa" w:w="4320"/>
          </w:tcPr>
          <w:p>
            <w:r>
              <w:t>l2 dtag &lt;native&gt; &lt;target&gt; [n]</w:t>
            </w:r>
          </w:p>
        </w:tc>
        <w:tc>
          <w:tcPr>
            <w:tcW w:type="dxa" w:w="4320"/>
          </w:tcPr>
          <w:p>
            <w:r>
              <w:t>Double-tag (Q-in-Q) VLAN hop</w:t>
            </w:r>
          </w:p>
        </w:tc>
      </w:tr>
      <w:tr>
        <w:tc>
          <w:tcPr>
            <w:tcW w:type="dxa" w:w="4320"/>
          </w:tcPr>
          <w:p>
            <w:r>
              <w:t>l2 dtp</w:t>
            </w:r>
          </w:p>
        </w:tc>
        <w:tc>
          <w:tcPr>
            <w:tcW w:type="dxa" w:w="4320"/>
          </w:tcPr>
          <w:p>
            <w:r>
              <w:t>DTP trunk-negotiation spoof</w:t>
            </w:r>
          </w:p>
        </w:tc>
      </w:tr>
      <w:tr>
        <w:tc>
          <w:tcPr>
            <w:tcW w:type="dxa" w:w="4320"/>
          </w:tcPr>
          <w:p>
            <w:r>
              <w:t>l2 macflood [count] [rate]</w:t>
            </w:r>
          </w:p>
        </w:tc>
        <w:tc>
          <w:tcPr>
            <w:tcW w:type="dxa" w:w="4320"/>
          </w:tcPr>
          <w:p>
            <w:r>
              <w:t>CAM-table flood (random MACs)</w:t>
            </w:r>
          </w:p>
        </w:tc>
      </w:tr>
      <w:tr>
        <w:tc>
          <w:tcPr>
            <w:tcW w:type="dxa" w:w="4320"/>
          </w:tcPr>
          <w:p>
            <w:r>
              <w:t>l2 stp listen [secs]</w:t>
            </w:r>
          </w:p>
        </w:tc>
        <w:tc>
          <w:tcPr>
            <w:tcW w:type="dxa" w:w="4320"/>
          </w:tcPr>
          <w:p>
            <w:r>
              <w:t>Decode STP/RSTP BPDUs</w:t>
            </w:r>
          </w:p>
        </w:tc>
      </w:tr>
      <w:tr>
        <w:tc>
          <w:tcPr>
            <w:tcW w:type="dxa" w:w="4320"/>
          </w:tcPr>
          <w:p>
            <w:r>
              <w:t>l2 stp root [prio] [secs]</w:t>
            </w:r>
          </w:p>
        </w:tc>
        <w:tc>
          <w:tcPr>
            <w:tcW w:type="dxa" w:w="4320"/>
          </w:tcPr>
          <w:p>
            <w:r>
              <w:t>Claim root bridge (BPDU/Root Guard test)</w:t>
            </w:r>
          </w:p>
        </w:tc>
      </w:tr>
      <w:tr>
        <w:tc>
          <w:tcPr>
            <w:tcW w:type="dxa" w:w="4320"/>
          </w:tcPr>
          <w:p>
            <w:r>
              <w:t>l2 stp tcn [count]</w:t>
            </w:r>
          </w:p>
        </w:tc>
        <w:tc>
          <w:tcPr>
            <w:tcW w:type="dxa" w:w="4320"/>
          </w:tcPr>
          <w:p>
            <w:r>
              <w:t>Inject topology-change BPDUs</w:t>
            </w:r>
          </w:p>
        </w:tc>
      </w:tr>
      <w:tr>
        <w:tc>
          <w:tcPr>
            <w:tcW w:type="dxa" w:w="4320"/>
          </w:tcPr>
          <w:p>
            <w:r>
              <w:t>l2 lldpflood [count]</w:t>
            </w:r>
          </w:p>
        </w:tc>
        <w:tc>
          <w:tcPr>
            <w:tcW w:type="dxa" w:w="4320"/>
          </w:tcPr>
          <w:p>
            <w:r>
              <w:t>LLDP neighbour-table flood</w:t>
            </w:r>
          </w:p>
        </w:tc>
      </w:tr>
      <w:tr>
        <w:tc>
          <w:tcPr>
            <w:tcW w:type="dxa" w:w="4320"/>
          </w:tcPr>
          <w:p>
            <w:r>
              <w:t>l2 cdpflood [count]</w:t>
            </w:r>
          </w:p>
        </w:tc>
        <w:tc>
          <w:tcPr>
            <w:tcW w:type="dxa" w:w="4320"/>
          </w:tcPr>
          <w:p>
            <w:r>
              <w:t>CDP neighbour-table flood</w:t>
            </w:r>
          </w:p>
        </w:tc>
      </w:tr>
      <w:tr>
        <w:tc>
          <w:tcPr>
            <w:tcW w:type="dxa" w:w="4320"/>
          </w:tcPr>
          <w:p>
            <w:r>
              <w:t>arp gratuitous &lt;ip&gt; [count]</w:t>
            </w:r>
          </w:p>
        </w:tc>
        <w:tc>
          <w:tcPr>
            <w:tcW w:type="dxa" w:w="4320"/>
          </w:tcPr>
          <w:p>
            <w:r>
              <w:t>Gratuitous ARP announce</w:t>
            </w:r>
          </w:p>
        </w:tc>
      </w:tr>
      <w:tr>
        <w:tc>
          <w:tcPr>
            <w:tcW w:type="dxa" w:w="4320"/>
          </w:tcPr>
          <w:p>
            <w:r>
              <w:t>arp spoof &lt;victim&gt; &lt;gw&gt; [secs]</w:t>
            </w:r>
          </w:p>
        </w:tc>
        <w:tc>
          <w:tcPr>
            <w:tcW w:type="dxa" w:w="4320"/>
          </w:tcPr>
          <w:p>
            <w:r>
              <w:t>ARP MITM (auto-restores on stop)</w:t>
            </w:r>
          </w:p>
        </w:tc>
      </w:tr>
      <w:tr>
        <w:tc>
          <w:tcPr>
            <w:tcW w:type="dxa" w:w="4320"/>
          </w:tcPr>
          <w:p>
            <w:r>
              <w:t>arp storm [count] [rate]</w:t>
            </w:r>
          </w:p>
        </w:tc>
        <w:tc>
          <w:tcPr>
            <w:tcW w:type="dxa" w:w="4320"/>
          </w:tcPr>
          <w:p>
            <w:r>
              <w:t>ARP request flood</w:t>
            </w:r>
          </w:p>
        </w:tc>
      </w:tr>
      <w:tr>
        <w:tc>
          <w:tcPr>
            <w:tcW w:type="dxa" w:w="4320"/>
          </w:tcPr>
          <w:p>
            <w:r>
              <w:t>ipv6 rogue [lifetime] [count]</w:t>
            </w:r>
          </w:p>
        </w:tc>
        <w:tc>
          <w:tcPr>
            <w:tcW w:type="dxa" w:w="4320"/>
          </w:tcPr>
          <w:p>
            <w:r>
              <w:t>Rogue Router Advertisement (SLAAC takeover)</w:t>
            </w:r>
          </w:p>
        </w:tc>
      </w:tr>
      <w:tr>
        <w:tc>
          <w:tcPr>
            <w:tcW w:type="dxa" w:w="4320"/>
          </w:tcPr>
          <w:p>
            <w:r>
              <w:t>fhrp hsrp &lt;grp&gt; &lt;vip&gt; [prio] [n]</w:t>
            </w:r>
          </w:p>
        </w:tc>
        <w:tc>
          <w:tcPr>
            <w:tcW w:type="dxa" w:w="4320"/>
          </w:tcPr>
          <w:p>
            <w:r>
              <w:t>HSRP gateway hijack</w:t>
            </w:r>
          </w:p>
        </w:tc>
      </w:tr>
      <w:tr>
        <w:tc>
          <w:tcPr>
            <w:tcW w:type="dxa" w:w="4320"/>
          </w:tcPr>
          <w:p>
            <w:r>
              <w:t>fhrp vrrp &lt;vrid&gt; &lt;vip&gt; [prio] [n]</w:t>
            </w:r>
          </w:p>
        </w:tc>
        <w:tc>
          <w:tcPr>
            <w:tcW w:type="dxa" w:w="4320"/>
          </w:tcPr>
          <w:p>
            <w:r>
              <w:t>VRRP master hijack</w:t>
            </w:r>
          </w:p>
        </w:tc>
      </w:tr>
      <w:tr>
        <w:tc>
          <w:tcPr>
            <w:tcW w:type="dxa" w:w="4320"/>
          </w:tcPr>
          <w:p>
            <w:r>
              <w:t>dhcpv6 rogue &lt;prefix&gt; &lt;dns&gt; [s]</w:t>
            </w:r>
          </w:p>
        </w:tc>
        <w:tc>
          <w:tcPr>
            <w:tcW w:type="dxa" w:w="4320"/>
          </w:tcPr>
          <w:p>
            <w:r>
              <w:t>Rogue DHCPv6 server (stateful IPv6)</w:t>
            </w:r>
          </w:p>
        </w:tc>
      </w:tr>
      <w:tr>
        <w:tc>
          <w:tcPr>
            <w:tcW w:type="dxa" w:w="4320"/>
          </w:tcPr>
          <w:p>
            <w:r>
              <w:t>dns spoof &lt;ip&gt; [secs]</w:t>
            </w:r>
          </w:p>
        </w:tc>
        <w:tc>
          <w:tcPr>
            <w:tcW w:type="dxa" w:w="4320"/>
          </w:tcPr>
          <w:p>
            <w:r>
              <w:t>DNS spoof (answer all queries with &lt;ip&gt;)</w:t>
            </w:r>
          </w:p>
        </w:tc>
      </w:tr>
      <w:tr>
        <w:tc>
          <w:tcPr>
            <w:tcW w:type="dxa" w:w="4320"/>
          </w:tcPr>
          <w:p>
            <w:r>
              <w:t>dhcp rogue &lt;pool&gt; [mask gw dns secs]</w:t>
            </w:r>
          </w:p>
        </w:tc>
        <w:tc>
          <w:tcPr>
            <w:tcW w:type="dxa" w:w="4320"/>
          </w:tcPr>
          <w:p>
            <w:r>
              <w:t>Rogue DHCP server (hands out leases)</w:t>
            </w:r>
          </w:p>
        </w:tc>
      </w:tr>
      <w:tr>
        <w:tc>
          <w:tcPr>
            <w:tcW w:type="dxa" w:w="4320"/>
          </w:tcPr>
          <w:p>
            <w:r>
              <w:t>dot1x startflood [count]</w:t>
            </w:r>
          </w:p>
        </w:tc>
        <w:tc>
          <w:tcPr>
            <w:tcW w:type="dxa" w:w="4320"/>
          </w:tcPr>
          <w:p>
            <w:r>
              <w:t>EAPOL-Start flood (random MACs)</w:t>
            </w:r>
          </w:p>
        </w:tc>
      </w:tr>
      <w:tr>
        <w:tc>
          <w:tcPr>
            <w:tcW w:type="dxa" w:w="4320"/>
          </w:tcPr>
          <w:p>
            <w:r>
              <w:t>dot1x logoffmac &lt;mac&gt;</w:t>
            </w:r>
          </w:p>
        </w:tc>
        <w:tc>
          <w:tcPr>
            <w:tcW w:type="dxa" w:w="4320"/>
          </w:tcPr>
          <w:p>
            <w:r>
              <w:t>Spoofed EAPOL-Logoff (deauth a client)</w:t>
            </w:r>
          </w:p>
        </w:tc>
      </w:tr>
      <w:tr>
        <w:tc>
          <w:tcPr>
            <w:tcW w:type="dxa" w:w="4320"/>
          </w:tcPr>
          <w:p>
            <w:r>
              <w:t>dot1x mab [secs]</w:t>
            </w:r>
          </w:p>
        </w:tc>
        <w:tc>
          <w:tcPr>
            <w:tcW w:type="dxa" w:w="4320"/>
          </w:tcPr>
          <w:p>
            <w:r>
              <w:t>MAB / 802.1X enforcement probe</w:t>
            </w:r>
          </w:p>
        </w:tc>
      </w:tr>
      <w:tr>
        <w:tc>
          <w:tcPr>
            <w:tcW w:type="dxa" w:w="4320"/>
          </w:tcPr>
          <w:p>
            <w:r>
              <w:t>dot1x rogue [secs] [md5]</w:t>
            </w:r>
          </w:p>
        </w:tc>
        <w:tc>
          <w:tcPr>
            <w:tcW w:type="dxa" w:w="4320"/>
          </w:tcPr>
          <w:p>
            <w:r>
              <w:t>Rogue authenticator (harvest EAP credentials)</w:t>
            </w:r>
          </w:p>
        </w:tc>
      </w:tr>
    </w:tbl>
    <w:p/>
    <w:p>
      <w:pPr>
        <w:pStyle w:val="Heading3"/>
      </w:pPr>
      <w:r>
        <w:t>SD Card / File Manager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sd</w:t>
            </w:r>
          </w:p>
        </w:tc>
        <w:tc>
          <w:tcPr>
            <w:tcW w:type="dxa" w:w="4320"/>
          </w:tcPr>
          <w:p>
            <w:r>
              <w:t>Show TF/SD card info</w:t>
            </w:r>
          </w:p>
        </w:tc>
      </w:tr>
      <w:tr>
        <w:tc>
          <w:tcPr>
            <w:tcW w:type="dxa" w:w="4320"/>
          </w:tcPr>
          <w:p>
            <w:r>
              <w:t>sd init</w:t>
            </w:r>
          </w:p>
        </w:tc>
        <w:tc>
          <w:tcPr>
            <w:tcW w:type="dxa" w:w="4320"/>
          </w:tcPr>
          <w:p>
            <w:r>
              <w:t>Re-detect / remount the SD card</w:t>
            </w:r>
          </w:p>
        </w:tc>
      </w:tr>
      <w:tr>
        <w:tc>
          <w:tcPr>
            <w:tcW w:type="dxa" w:w="4320"/>
          </w:tcPr>
          <w:p>
            <w:r>
              <w:t>sd format</w:t>
            </w:r>
          </w:p>
        </w:tc>
        <w:tc>
          <w:tcPr>
            <w:tcW w:type="dxa" w:w="4320"/>
          </w:tcPr>
          <w:p>
            <w:r>
              <w:t>Erase and format SD card (FAT32)</w:t>
            </w:r>
          </w:p>
        </w:tc>
      </w:tr>
      <w:tr>
        <w:tc>
          <w:tcPr>
            <w:tcW w:type="dxa" w:w="4320"/>
          </w:tcPr>
          <w:p>
            <w:r>
              <w:t>sd ls [path]</w:t>
            </w:r>
          </w:p>
        </w:tc>
        <w:tc>
          <w:tcPr>
            <w:tcW w:type="dxa" w:w="4320"/>
          </w:tcPr>
          <w:p>
            <w:r>
              <w:t>List directory contents</w:t>
            </w:r>
          </w:p>
        </w:tc>
      </w:tr>
      <w:tr>
        <w:tc>
          <w:tcPr>
            <w:tcW w:type="dxa" w:w="4320"/>
          </w:tcPr>
          <w:p>
            <w:r>
              <w:t>sd cat &lt;file&gt;</w:t>
            </w:r>
          </w:p>
        </w:tc>
        <w:tc>
          <w:tcPr>
            <w:tcW w:type="dxa" w:w="4320"/>
          </w:tcPr>
          <w:p>
            <w:r>
              <w:t>Print file contents</w:t>
            </w:r>
          </w:p>
        </w:tc>
      </w:tr>
      <w:tr>
        <w:tc>
          <w:tcPr>
            <w:tcW w:type="dxa" w:w="4320"/>
          </w:tcPr>
          <w:p>
            <w:r>
              <w:t>sd rm &lt;file&gt;</w:t>
            </w:r>
          </w:p>
        </w:tc>
        <w:tc>
          <w:tcPr>
            <w:tcW w:type="dxa" w:w="4320"/>
          </w:tcPr>
          <w:p>
            <w:r>
              <w:t>Delete a file</w:t>
            </w:r>
          </w:p>
        </w:tc>
      </w:tr>
      <w:tr>
        <w:tc>
          <w:tcPr>
            <w:tcW w:type="dxa" w:w="4320"/>
          </w:tcPr>
          <w:p>
            <w:r>
              <w:t>sd rename &lt;old&gt; &lt;new&gt;</w:t>
            </w:r>
          </w:p>
        </w:tc>
        <w:tc>
          <w:tcPr>
            <w:tcW w:type="dxa" w:w="4320"/>
          </w:tcPr>
          <w:p>
            <w:r>
              <w:t>Rename / move a file</w:t>
            </w:r>
          </w:p>
        </w:tc>
      </w:tr>
      <w:tr>
        <w:tc>
          <w:tcPr>
            <w:tcW w:type="dxa" w:w="4320"/>
          </w:tcPr>
          <w:p>
            <w:r>
              <w:t>sd mkdir &lt;path&gt;</w:t>
            </w:r>
          </w:p>
        </w:tc>
        <w:tc>
          <w:tcPr>
            <w:tcW w:type="dxa" w:w="4320"/>
          </w:tcPr>
          <w:p>
            <w:r>
              <w:t>Create a directory</w:t>
            </w:r>
          </w:p>
        </w:tc>
      </w:tr>
      <w:tr>
        <w:tc>
          <w:tcPr>
            <w:tcW w:type="dxa" w:w="4320"/>
          </w:tcPr>
          <w:p>
            <w:r>
              <w:t>sd write &lt;file&gt; &lt;text&gt;</w:t>
            </w:r>
          </w:p>
        </w:tc>
        <w:tc>
          <w:tcPr>
            <w:tcW w:type="dxa" w:w="4320"/>
          </w:tcPr>
          <w:p>
            <w:r>
              <w:t>Append a line of text to a file</w:t>
            </w:r>
          </w:p>
        </w:tc>
      </w:tr>
    </w:tbl>
    <w:p/>
    <w:p>
      <w:pPr>
        <w:pStyle w:val="Heading3"/>
      </w:pPr>
      <w:r>
        <w:t>WireGuard VPN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wg</w:t>
            </w:r>
          </w:p>
        </w:tc>
        <w:tc>
          <w:tcPr>
            <w:tcW w:type="dxa" w:w="2880"/>
          </w:tcPr>
          <w:p>
            <w:r>
              <w:t>Show tunnel status and config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wg set localip &lt;ip&gt;</w:t>
            </w:r>
          </w:p>
        </w:tc>
        <w:tc>
          <w:tcPr>
            <w:tcW w:type="dxa" w:w="2880"/>
          </w:tcPr>
          <w:p>
            <w:r>
              <w:t>Set tunnel interface IP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wg set privkey &lt;base64&gt;</w:t>
            </w:r>
          </w:p>
        </w:tc>
        <w:tc>
          <w:tcPr>
            <w:tcW w:type="dxa" w:w="2880"/>
          </w:tcPr>
          <w:p>
            <w:r>
              <w:t>Set local private key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wg set pubkey &lt;base64&gt;</w:t>
            </w:r>
          </w:p>
        </w:tc>
        <w:tc>
          <w:tcPr>
            <w:tcW w:type="dxa" w:w="2880"/>
          </w:tcPr>
          <w:p>
            <w:r>
              <w:t>Set peer public key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`wg set endpoint &lt;host\</w:t>
            </w:r>
          </w:p>
        </w:tc>
        <w:tc>
          <w:tcPr>
            <w:tcW w:type="dxa" w:w="2880"/>
          </w:tcPr>
          <w:p>
            <w:r>
              <w:t>ip&gt;`</w:t>
            </w:r>
          </w:p>
        </w:tc>
        <w:tc>
          <w:tcPr>
            <w:tcW w:type="dxa" w:w="2880"/>
          </w:tcPr>
          <w:p>
            <w:r>
              <w:t>Set peer endpoint address</w:t>
            </w:r>
          </w:p>
        </w:tc>
      </w:tr>
      <w:tr>
        <w:tc>
          <w:tcPr>
            <w:tcW w:type="dxa" w:w="2880"/>
          </w:tcPr>
          <w:p>
            <w:r>
              <w:t>wg set port &lt;port&gt;</w:t>
            </w:r>
          </w:p>
        </w:tc>
        <w:tc>
          <w:tcPr>
            <w:tcW w:type="dxa" w:w="2880"/>
          </w:tcPr>
          <w:p>
            <w:r>
              <w:t>Set peer endpoint port (default 51820)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wg set psk &lt;base64&gt;</w:t>
            </w:r>
          </w:p>
        </w:tc>
        <w:tc>
          <w:tcPr>
            <w:tcW w:type="dxa" w:w="2880"/>
          </w:tcPr>
          <w:p>
            <w:r>
              <w:t>Set pre-shared key (optional)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wg enable</w:t>
            </w:r>
          </w:p>
        </w:tc>
        <w:tc>
          <w:tcPr>
            <w:tcW w:type="dxa" w:w="2880"/>
          </w:tcPr>
          <w:p>
            <w:r>
              <w:t>Enable auto-start on boot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wg disable</w:t>
            </w:r>
          </w:p>
        </w:tc>
        <w:tc>
          <w:tcPr>
            <w:tcW w:type="dxa" w:w="2880"/>
          </w:tcPr>
          <w:p>
            <w:r>
              <w:t>Disable and stop tunnel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wg start</w:t>
            </w:r>
          </w:p>
        </w:tc>
        <w:tc>
          <w:tcPr>
            <w:tcW w:type="dxa" w:w="2880"/>
          </w:tcPr>
          <w:p>
            <w:r>
              <w:t>Start tunnel now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wg stop</w:t>
            </w:r>
          </w:p>
        </w:tc>
        <w:tc>
          <w:tcPr>
            <w:tcW w:type="dxa" w:w="2880"/>
          </w:tcPr>
          <w:p>
            <w:r>
              <w:t>Stop tunnel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wg clear</w:t>
            </w:r>
          </w:p>
        </w:tc>
        <w:tc>
          <w:tcPr>
            <w:tcW w:type="dxa" w:w="2880"/>
          </w:tcPr>
          <w:p>
            <w:r>
              <w:t>Erase all WireGuard config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Scripting &amp; Automation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Show script engine status</w:t>
            </w:r>
          </w:p>
        </w:tc>
      </w:tr>
      <w:tr>
        <w:tc>
          <w:tcPr>
            <w:tcW w:type="dxa" w:w="4320"/>
          </w:tcPr>
          <w:p>
            <w:r>
              <w:t>script list</w:t>
            </w:r>
          </w:p>
        </w:tc>
        <w:tc>
          <w:tcPr>
            <w:tcW w:type="dxa" w:w="4320"/>
          </w:tcPr>
          <w:p>
            <w:r>
              <w:t>List scripts on SD (/scripts/)</w:t>
            </w:r>
          </w:p>
        </w:tc>
      </w:tr>
      <w:tr>
        <w:tc>
          <w:tcPr>
            <w:tcW w:type="dxa" w:w="4320"/>
          </w:tcPr>
          <w:p>
            <w:r>
              <w:t>script run &lt;file&gt; [logname]</w:t>
            </w:r>
          </w:p>
        </w:tc>
        <w:tc>
          <w:tcPr>
            <w:tcW w:type="dxa" w:w="4320"/>
          </w:tcPr>
          <w:p>
            <w:r>
              <w:t>Run a script (optional auto-log)</w:t>
            </w:r>
          </w:p>
        </w:tc>
      </w:tr>
      <w:tr>
        <w:tc>
          <w:tcPr>
            <w:tcW w:type="dxa" w:w="4320"/>
          </w:tcPr>
          <w:p>
            <w:r>
              <w:t>script stop</w:t>
            </w:r>
          </w:p>
        </w:tc>
        <w:tc>
          <w:tcPr>
            <w:tcW w:type="dxa" w:w="4320"/>
          </w:tcPr>
          <w:p>
            <w:r>
              <w:t>Abort running script</w:t>
            </w:r>
          </w:p>
        </w:tc>
      </w:tr>
      <w:tr>
        <w:tc>
          <w:tcPr>
            <w:tcW w:type="dxa" w:w="4320"/>
          </w:tcPr>
          <w:p>
            <w:r>
              <w:t>script create &lt;file&gt;</w:t>
            </w:r>
          </w:p>
        </w:tc>
        <w:tc>
          <w:tcPr>
            <w:tcW w:type="dxa" w:w="4320"/>
          </w:tcPr>
          <w:p>
            <w:r>
              <w:t>Create a template script on SD</w:t>
            </w:r>
          </w:p>
        </w:tc>
      </w:tr>
    </w:tbl>
    <w:p/>
    <w:p>
      <w:pPr>
        <w:pStyle w:val="Heading3"/>
      </w:pPr>
      <w:r>
        <w:t>Output Logging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log</w:t>
            </w:r>
          </w:p>
        </w:tc>
        <w:tc>
          <w:tcPr>
            <w:tcW w:type="dxa" w:w="4320"/>
          </w:tcPr>
          <w:p>
            <w:r>
              <w:t>Show logger status</w:t>
            </w:r>
          </w:p>
        </w:tc>
      </w:tr>
      <w:tr>
        <w:tc>
          <w:tcPr>
            <w:tcW w:type="dxa" w:w="4320"/>
          </w:tcPr>
          <w:p>
            <w:r>
              <w:t>log start [name]</w:t>
            </w:r>
          </w:p>
        </w:tc>
        <w:tc>
          <w:tcPr>
            <w:tcW w:type="dxa" w:w="4320"/>
          </w:tcPr>
          <w:p>
            <w:r>
              <w:t>Start logging to SD (auto-name if omitted)</w:t>
            </w:r>
          </w:p>
        </w:tc>
      </w:tr>
      <w:tr>
        <w:tc>
          <w:tcPr>
            <w:tcW w:type="dxa" w:w="4320"/>
          </w:tcPr>
          <w:p>
            <w:r>
              <w:t>log stop</w:t>
            </w:r>
          </w:p>
        </w:tc>
        <w:tc>
          <w:tcPr>
            <w:tcW w:type="dxa" w:w="4320"/>
          </w:tcPr>
          <w:p>
            <w:r>
              <w:t>Stop logging</w:t>
            </w:r>
          </w:p>
        </w:tc>
      </w:tr>
      <w:tr>
        <w:tc>
          <w:tcPr>
            <w:tcW w:type="dxa" w:w="4320"/>
          </w:tcPr>
          <w:p>
            <w:r>
              <w:t>log list</w:t>
            </w:r>
          </w:p>
        </w:tc>
        <w:tc>
          <w:tcPr>
            <w:tcW w:type="dxa" w:w="4320"/>
          </w:tcPr>
          <w:p>
            <w:r>
              <w:t>List log files on SD</w:t>
            </w:r>
          </w:p>
        </w:tc>
      </w:tr>
      <w:tr>
        <w:tc>
          <w:tcPr>
            <w:tcW w:type="dxa" w:w="4320"/>
          </w:tcPr>
          <w:p>
            <w:r>
              <w:t>log delete &lt;file&gt;</w:t>
            </w:r>
          </w:p>
        </w:tc>
        <w:tc>
          <w:tcPr>
            <w:tcW w:type="dxa" w:w="4320"/>
          </w:tcPr>
          <w:p>
            <w:r>
              <w:t>Delete a log file</w:t>
            </w:r>
          </w:p>
        </w:tc>
      </w:tr>
      <w:tr>
        <w:tc>
          <w:tcPr>
            <w:tcW w:type="dxa" w:w="4320"/>
          </w:tcPr>
          <w:p>
            <w:r>
              <w:t>log flush</w:t>
            </w:r>
          </w:p>
        </w:tc>
        <w:tc>
          <w:tcPr>
            <w:tcW w:type="dxa" w:w="4320"/>
          </w:tcPr>
          <w:p>
            <w:r>
              <w:t>Force flush to SD</w:t>
            </w:r>
          </w:p>
        </w:tc>
      </w:tr>
    </w:tbl>
    <w:p/>
    <w:p>
      <w:pPr>
        <w:pStyle w:val="Heading3"/>
      </w:pPr>
      <w:r>
        <w:t>Cron Scheduler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cron</w:t>
            </w:r>
          </w:p>
        </w:tc>
        <w:tc>
          <w:tcPr>
            <w:tcW w:type="dxa" w:w="4320"/>
          </w:tcPr>
          <w:p>
            <w:r>
              <w:t>List scheduled tasks</w:t>
            </w:r>
          </w:p>
        </w:tc>
      </w:tr>
      <w:tr>
        <w:tc>
          <w:tcPr>
            <w:tcW w:type="dxa" w:w="4320"/>
          </w:tcPr>
          <w:p>
            <w:r>
              <w:t>cron add &lt;min&gt; &lt;hr&gt; &lt;dom&gt; &lt;mon&gt; &lt;dow&gt; &lt;cmd&gt;</w:t>
            </w:r>
          </w:p>
        </w:tc>
        <w:tc>
          <w:tcPr>
            <w:tcW w:type="dxa" w:w="4320"/>
          </w:tcPr>
          <w:p>
            <w:r>
              <w:t>Add a cron entry</w:t>
            </w:r>
          </w:p>
        </w:tc>
      </w:tr>
      <w:tr>
        <w:tc>
          <w:tcPr>
            <w:tcW w:type="dxa" w:w="4320"/>
          </w:tcPr>
          <w:p>
            <w:r>
              <w:t>cron remove &lt;index&gt;</w:t>
            </w:r>
          </w:p>
        </w:tc>
        <w:tc>
          <w:tcPr>
            <w:tcW w:type="dxa" w:w="4320"/>
          </w:tcPr>
          <w:p>
            <w:r>
              <w:t>Remove entry by index</w:t>
            </w:r>
          </w:p>
        </w:tc>
      </w:tr>
      <w:tr>
        <w:tc>
          <w:tcPr>
            <w:tcW w:type="dxa" w:w="4320"/>
          </w:tcPr>
          <w:p>
            <w:r>
              <w:t>cron reload</w:t>
            </w:r>
          </w:p>
        </w:tc>
        <w:tc>
          <w:tcPr>
            <w:tcW w:type="dxa" w:w="4320"/>
          </w:tcPr>
          <w:p>
            <w:r>
              <w:t>Re-read /cron.txt from SD</w:t>
            </w:r>
          </w:p>
        </w:tc>
      </w:tr>
      <w:tr>
        <w:tc>
          <w:tcPr>
            <w:tcW w:type="dxa" w:w="4320"/>
          </w:tcPr>
          <w:p>
            <w:r>
              <w:t>cron clear</w:t>
            </w:r>
          </w:p>
        </w:tc>
        <w:tc>
          <w:tcPr>
            <w:tcW w:type="dxa" w:w="4320"/>
          </w:tcPr>
          <w:p>
            <w:r>
              <w:t>Remove all entries</w:t>
            </w:r>
          </w:p>
        </w:tc>
      </w:tr>
    </w:tbl>
    <w:p/>
    <w:p>
      <w:pPr>
        <w:pStyle w:val="Heading3"/>
      </w:pPr>
      <w:r>
        <w:t>File Upload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upload</w:t>
            </w:r>
          </w:p>
        </w:tc>
        <w:tc>
          <w:tcPr>
            <w:tcW w:type="dxa" w:w="4320"/>
          </w:tcPr>
          <w:p>
            <w:r>
              <w:t>Show upload destination config</w:t>
            </w:r>
          </w:p>
        </w:tc>
      </w:tr>
      <w:tr>
        <w:tc>
          <w:tcPr>
            <w:tcW w:type="dxa" w:w="4320"/>
          </w:tcPr>
          <w:p>
            <w:r>
              <w:t>upload set &lt;url&gt; [user] [pass]</w:t>
            </w:r>
          </w:p>
        </w:tc>
        <w:tc>
          <w:tcPr>
            <w:tcW w:type="dxa" w:w="4320"/>
          </w:tcPr>
          <w:p>
            <w:r>
              <w:t>Set default upload server</w:t>
            </w:r>
          </w:p>
        </w:tc>
      </w:tr>
      <w:tr>
        <w:tc>
          <w:tcPr>
            <w:tcW w:type="dxa" w:w="4320"/>
          </w:tcPr>
          <w:p>
            <w:r>
              <w:t>upload clear</w:t>
            </w:r>
          </w:p>
        </w:tc>
        <w:tc>
          <w:tcPr>
            <w:tcW w:type="dxa" w:w="4320"/>
          </w:tcPr>
          <w:p>
            <w:r>
              <w:t>Clear upload destination</w:t>
            </w:r>
          </w:p>
        </w:tc>
      </w:tr>
      <w:tr>
        <w:tc>
          <w:tcPr>
            <w:tcW w:type="dxa" w:w="4320"/>
          </w:tcPr>
          <w:p>
            <w:r>
              <w:t>upload log &lt;name&gt; [url]</w:t>
            </w:r>
          </w:p>
        </w:tc>
        <w:tc>
          <w:tcPr>
            <w:tcW w:type="dxa" w:w="4320"/>
          </w:tcPr>
          <w:p>
            <w:r>
              <w:t>Upload a log file (HTTP POST)</w:t>
            </w:r>
          </w:p>
        </w:tc>
      </w:tr>
      <w:tr>
        <w:tc>
          <w:tcPr>
            <w:tcW w:type="dxa" w:w="4320"/>
          </w:tcPr>
          <w:p>
            <w:r>
              <w:t>upload pcap [url]</w:t>
            </w:r>
          </w:p>
        </w:tc>
        <w:tc>
          <w:tcPr>
            <w:tcW w:type="dxa" w:w="4320"/>
          </w:tcPr>
          <w:p>
            <w:r>
              <w:t>Upload current pcap capture</w:t>
            </w:r>
          </w:p>
        </w:tc>
      </w:tr>
      <w:tr>
        <w:tc>
          <w:tcPr>
            <w:tcW w:type="dxa" w:w="4320"/>
          </w:tcPr>
          <w:p>
            <w:r>
              <w:t>upload file &lt;path&gt; [url]</w:t>
            </w:r>
          </w:p>
        </w:tc>
        <w:tc>
          <w:tcPr>
            <w:tcW w:type="dxa" w:w="4320"/>
          </w:tcPr>
          <w:p>
            <w:r>
              <w:t>Upload any SD file</w:t>
            </w:r>
          </w:p>
        </w:tc>
      </w:tr>
    </w:tbl>
    <w:p/>
    <w:p>
      <w:pPr>
        <w:pStyle w:val="Heading3"/>
      </w:pPr>
      <w:r>
        <w:t>Wi-Fi / Web (persisted to NVS)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wifi</w:t>
            </w:r>
          </w:p>
        </w:tc>
        <w:tc>
          <w:tcPr>
            <w:tcW w:type="dxa" w:w="2880"/>
          </w:tcPr>
          <w:p>
            <w:r>
              <w:t>Show Wi-Fi status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wifi ssid &lt;ssid&gt;</w:t>
            </w:r>
          </w:p>
        </w:tc>
        <w:tc>
          <w:tcPr>
            <w:tcW w:type="dxa" w:w="2880"/>
          </w:tcPr>
          <w:p>
            <w:r>
              <w:t>Set SSID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wifi pass &lt;password&gt;</w:t>
            </w:r>
          </w:p>
        </w:tc>
        <w:tc>
          <w:tcPr>
            <w:tcW w:type="dxa" w:w="2880"/>
          </w:tcPr>
          <w:p>
            <w:r>
              <w:t>Set password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`wifi mode ap\</w:t>
            </w:r>
          </w:p>
        </w:tc>
        <w:tc>
          <w:tcPr>
            <w:tcW w:type="dxa" w:w="2880"/>
          </w:tcPr>
          <w:p>
            <w:r>
              <w:t>sta`</w:t>
            </w:r>
          </w:p>
        </w:tc>
        <w:tc>
          <w:tcPr>
            <w:tcW w:type="dxa" w:w="2880"/>
          </w:tcPr>
          <w:p>
            <w:r>
              <w:t>Mgmt as soft AP (field) or station</w:t>
            </w:r>
          </w:p>
        </w:tc>
      </w:tr>
      <w:tr>
        <w:tc>
          <w:tcPr>
            <w:tcW w:type="dxa" w:w="2880"/>
          </w:tcPr>
          <w:p>
            <w:r>
              <w:t>wifi apssid &lt;ssid&gt;</w:t>
            </w:r>
          </w:p>
        </w:tc>
        <w:tc>
          <w:tcPr>
            <w:tcW w:type="dxa" w:w="2880"/>
          </w:tcPr>
          <w:p>
            <w:r>
              <w:t>Set soft-AP SSID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wifi appass &lt;password&gt;</w:t>
            </w:r>
          </w:p>
        </w:tc>
        <w:tc>
          <w:tcPr>
            <w:tcW w:type="dxa" w:w="2880"/>
          </w:tcPr>
          <w:p>
            <w:r>
              <w:t>Set soft-AP password (&gt;=8 chars, blank=open)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`wifi on\</w:t>
            </w:r>
          </w:p>
        </w:tc>
        <w:tc>
          <w:tcPr>
            <w:tcW w:type="dxa" w:w="2880"/>
          </w:tcPr>
          <w:p>
            <w:r>
              <w:t>off`</w:t>
            </w:r>
          </w:p>
        </w:tc>
        <w:tc>
          <w:tcPr>
            <w:tcW w:type="dxa" w:w="2880"/>
          </w:tcPr>
          <w:p>
            <w:r>
              <w:t>Enable/disable Wi-Fi on boot</w:t>
            </w:r>
          </w:p>
        </w:tc>
      </w:tr>
      <w:tr>
        <w:tc>
          <w:tcPr>
            <w:tcW w:type="dxa" w:w="2880"/>
          </w:tcPr>
          <w:p>
            <w:r>
              <w:t>host &lt;hostname&gt;</w:t>
            </w:r>
          </w:p>
        </w:tc>
        <w:tc>
          <w:tcPr>
            <w:tcW w:type="dxa" w:w="2880"/>
          </w:tcPr>
          <w:p>
            <w:r>
              <w:t>Set device hostname (used by the mDNS responder)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web</w:t>
            </w:r>
          </w:p>
        </w:tc>
        <w:tc>
          <w:tcPr>
            <w:tcW w:type="dxa" w:w="2880"/>
          </w:tcPr>
          <w:p>
            <w:r>
              <w:t>Show web server status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`web on\</w:t>
            </w:r>
          </w:p>
        </w:tc>
        <w:tc>
          <w:tcPr>
            <w:tcW w:type="dxa" w:w="2880"/>
          </w:tcPr>
          <w:p>
            <w:r>
              <w:t>off`</w:t>
            </w:r>
          </w:p>
        </w:tc>
        <w:tc>
          <w:tcPr>
            <w:tcW w:type="dxa" w:w="2880"/>
          </w:tcPr>
          <w:p>
            <w:r>
              <w:t>Start/stop web server</w:t>
            </w:r>
          </w:p>
        </w:tc>
      </w:tr>
      <w:tr>
        <w:tc>
          <w:tcPr>
            <w:tcW w:type="dxa" w:w="2880"/>
          </w:tcPr>
          <w:p>
            <w:r>
              <w:t>web auth set &lt;user&gt; &lt;pass&gt;</w:t>
            </w:r>
          </w:p>
        </w:tc>
        <w:tc>
          <w:tcPr>
            <w:tcW w:type="dxa" w:w="2880"/>
          </w:tcPr>
          <w:p>
            <w:r>
              <w:t>Set basic-auth credentials (saved)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web auth clear</w:t>
            </w:r>
          </w:p>
        </w:tc>
        <w:tc>
          <w:tcPr>
            <w:tcW w:type="dxa" w:w="2880"/>
          </w:tcPr>
          <w:p>
            <w:r>
              <w:t>Disable authentication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`web https on\</w:t>
            </w:r>
          </w:p>
        </w:tc>
        <w:tc>
          <w:tcPr>
            <w:tcW w:type="dxa" w:w="2880"/>
          </w:tcPr>
          <w:p>
            <w:r>
              <w:t>off`</w:t>
            </w:r>
          </w:p>
        </w:tc>
        <w:tc>
          <w:tcPr>
            <w:tcW w:type="dxa" w:w="2880"/>
          </w:tcPr>
          <w:p>
            <w:r>
              <w:t>Enable/disable HTTPS (port 443)</w:t>
            </w:r>
          </w:p>
        </w:tc>
      </w:tr>
    </w:tbl>
    <w:p/>
    <w:p>
      <w:pPr>
        <w:pStyle w:val="NoSpacing"/>
        <w:ind w:left="720"/>
      </w:pPr>
      <w:r>
        <w:t xml:space="preserve">Wi-Fi/host changes are saved immediately but applied on the next </w:t>
      </w:r>
      <w:r>
        <w:rPr>
          <w:b/>
        </w:rPr>
        <w:t>reboot</w:t>
      </w:r>
      <w:r>
        <w:t>.</w:t>
      </w:r>
    </w:p>
    <w:p>
      <w:pPr>
        <w:pStyle w:val="Heading2"/>
      </w:pPr>
      <w:r>
        <w:t>Wi-Fi &amp; Web Interface</w:t>
      </w:r>
    </w:p>
    <w:p>
      <w:r>
        <w:t xml:space="preserve">Implemented in </w:t>
      </w:r>
      <w:r>
        <w:t>src/wifi_web.cpp</w:t>
      </w:r>
      <w:r>
        <w:t>.</w:t>
      </w:r>
    </w:p>
    <w:p>
      <w:pPr>
        <w:pStyle w:val="ListNumber"/>
      </w:pPr>
      <w:r>
        <w:rPr>
          <w:b/>
        </w:rPr>
        <w:t>STA auto-connect:</w:t>
      </w:r>
      <w:r>
        <w:t xml:space="preserve"> if Wi-Fi is enabled and credentials exist in NVS, the</w:t>
      </w:r>
    </w:p>
    <w:p>
      <w:r>
        <w:t xml:space="preserve">   device connects as a station on boot and registers </w:t>
      </w:r>
      <w:r>
        <w:rPr>
          <w:rFonts w:ascii="Courier New" w:hAnsi="Courier New"/>
          <w:sz w:val="18"/>
        </w:rPr>
        <w:t>&lt;hostname&gt;.local</w:t>
      </w:r>
      <w:r>
        <w:t xml:space="preserve"> via mDNS (</w:t>
      </w:r>
      <w:r>
        <w:rPr>
          <w:rFonts w:ascii="Courier New" w:hAnsi="Courier New"/>
          <w:sz w:val="18"/>
        </w:rPr>
        <w:t>ESPmDNS</w:t>
      </w:r>
      <w:r>
        <w:t>).</w:t>
      </w:r>
    </w:p>
    <w:p>
      <w:pPr>
        <w:pStyle w:val="ListNumber"/>
      </w:pPr>
      <w:r>
        <w:rPr>
          <w:b/>
        </w:rPr>
        <w:t>AP fallback:</w:t>
      </w:r>
      <w:r>
        <w:t xml:space="preserve"> if no credentials exist or the connection fails, it starts</w:t>
      </w:r>
    </w:p>
    <w:p>
      <w:r>
        <w:t xml:space="preserve">   an open AP named </w:t>
      </w:r>
      <w:r>
        <w:rPr>
          <w:b/>
        </w:rPr>
        <w:t>`ESP32-Tester-Setup`</w:t>
      </w:r>
      <w:r>
        <w:t xml:space="preserve"> hosting the same control page so credentials can be entered.</w:t>
      </w:r>
    </w:p>
    <w:p>
      <w:pPr>
        <w:pStyle w:val="ListNumber"/>
      </w:pPr>
      <w:r>
        <w:rPr>
          <w:b/>
        </w:rPr>
        <w:t>Soft-AP mode (`wifi mode ap`):</w:t>
      </w:r>
      <w:r>
        <w:t xml:space="preserve"> the device always broadcasts its own AP</w:t>
      </w:r>
    </w:p>
    <w:p>
      <w:r>
        <w:t xml:space="preserve">   for field use without infrastructure Wi-Fi.</w:t>
      </w:r>
    </w:p>
    <w:p>
      <w:pPr>
        <w:pStyle w:val="Heading3"/>
      </w:pPr>
      <w:r>
        <w:t>Web UI</w:t>
      </w:r>
    </w:p>
    <w:p>
      <w:r>
        <w:t xml:space="preserve">Browse to </w:t>
      </w:r>
      <w:r>
        <w:rPr>
          <w:rFonts w:ascii="Courier New" w:hAnsi="Courier New"/>
          <w:sz w:val="18"/>
        </w:rPr>
        <w:t>http://&lt;hostname&gt;.local/</w:t>
      </w:r>
      <w:r>
        <w:t xml:space="preserve"> (STA) or the AP IP (fallback). The interface uses a </w:t>
      </w:r>
      <w:r>
        <w:rPr>
          <w:b/>
        </w:rPr>
        <w:t>tabbed layout</w:t>
      </w:r>
      <w:r>
        <w:t xml:space="preserve"> with eight functional tabs: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Auto-refreshing device status (link, speed, MAC, IP, counters, heap, SD), SD card init/format</w:t>
            </w:r>
          </w:p>
        </w:tc>
      </w:tr>
      <w:tr>
        <w:tc>
          <w:tcPr>
            <w:tcW w:type="dxa" w:w="4320"/>
          </w:tcPr>
          <w:p>
            <w:r>
              <w:t>L1/L2</w:t>
            </w:r>
          </w:p>
        </w:tc>
        <w:tc>
          <w:tcPr>
            <w:tcW w:type="dxa" w:w="4320"/>
          </w:tcPr>
          <w:p>
            <w:r>
              <w:t>PHY speed selector, traffic generation (send frames), loopback toggle</w:t>
            </w:r>
          </w:p>
        </w:tc>
      </w:tr>
      <w:tr>
        <w:tc>
          <w:tcPr>
            <w:tcW w:type="dxa" w:w="4320"/>
          </w:tcPr>
          <w:p>
            <w:r>
              <w:t>Inject</w:t>
            </w:r>
          </w:p>
        </w:tc>
        <w:tc>
          <w:tcPr>
            <w:tcW w:type="dxa" w:w="4320"/>
          </w:tcPr>
          <w:p>
            <w:r>
              <w:t>One-shot and continuous error injection controls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RFC 2544 suite, DHCP test scenarios, DNS resolve, offensive tests (hidden until armed)</w:t>
            </w:r>
          </w:p>
        </w:tc>
      </w:tr>
      <w:tr>
        <w:tc>
          <w:tcPr>
            <w:tcW w:type="dxa" w:w="4320"/>
          </w:tcPr>
          <w:p>
            <w:r>
              <w:t>Recon</w:t>
            </w:r>
          </w:p>
        </w:tc>
        <w:tc>
          <w:tcPr>
            <w:tcW w:type="dxa" w:w="4320"/>
          </w:tcPr>
          <w:p>
            <w:r>
              <w:t>IP configuration (DHCP/static), LLDP/CDP discovery, network scan, port scanner, protocol listeners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802.1X/EAP authentication (method, credentials, auth)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PCAP capture start/stop/download, SD card file browser, log file viewer</w:t>
            </w:r>
          </w:p>
        </w:tc>
      </w:tr>
      <w:tr>
        <w:tc>
          <w:tcPr>
            <w:tcW w:type="dxa" w:w="4320"/>
          </w:tcPr>
          <w:p>
            <w:r>
              <w:t>Scripts</w:t>
            </w:r>
          </w:p>
        </w:tc>
        <w:tc>
          <w:tcPr>
            <w:tcW w:type="dxa" w:w="4320"/>
          </w:tcPr>
          <w:p>
            <w:r>
              <w:t>Script engine (run/stop/list), cron scheduler, inline multi-line script runner</w:t>
            </w:r>
          </w:p>
        </w:tc>
      </w:tr>
    </w:tbl>
    <w:p/>
    <w:p>
      <w:r>
        <w:t xml:space="preserve">A </w:t>
      </w:r>
      <w:r>
        <w:rPr>
          <w:b/>
        </w:rPr>
        <w:t>gear icon</w:t>
      </w:r>
      <w:r>
        <w:t xml:space="preserve"> in the header opens the </w:t>
      </w:r>
      <w:r>
        <w:rPr>
          <w:b/>
        </w:rPr>
        <w:t>Settings</w:t>
      </w:r>
      <w:r>
        <w:t xml:space="preserve"> modal with:</w:t>
      </w:r>
    </w:p>
    <w:p>
      <w:pPr>
        <w:pStyle w:val="ListBullet"/>
      </w:pPr>
      <w:r>
        <w:t>System info and reboot</w:t>
      </w:r>
    </w:p>
    <w:p>
      <w:pPr>
        <w:pStyle w:val="ListBullet"/>
      </w:pPr>
      <w:r>
        <w:t>Offensive mode arm/disarm (with confirmation dialog)</w:t>
      </w:r>
    </w:p>
    <w:p>
      <w:pPr>
        <w:pStyle w:val="ListBullet"/>
      </w:pPr>
      <w:r>
        <w:t>Web server on/off and HTTPS toggle</w:t>
      </w:r>
    </w:p>
    <w:p>
      <w:pPr>
        <w:pStyle w:val="ListBullet"/>
      </w:pPr>
      <w:r>
        <w:t>Basic authentication set/clear</w:t>
      </w:r>
    </w:p>
    <w:p>
      <w:pPr>
        <w:pStyle w:val="ListBullet"/>
      </w:pPr>
      <w:r>
        <w:t>Wi-Fi configuration (STA and AP mode)</w:t>
      </w:r>
    </w:p>
    <w:p>
      <w:pPr>
        <w:pStyle w:val="ListBullet"/>
      </w:pPr>
      <w:r>
        <w:t>WireGuard VPN full config</w:t>
      </w:r>
    </w:p>
    <w:p>
      <w:pPr>
        <w:pStyle w:val="ListBullet"/>
      </w:pPr>
      <w:r>
        <w:t>Upload destination</w:t>
      </w:r>
    </w:p>
    <w:p>
      <w:r>
        <w:t>The UI auto-detects mobile/desktop layouts and includes an output panel that streams command results in real time.</w:t>
      </w:r>
    </w:p>
    <w:p>
      <w:pPr>
        <w:pStyle w:val="Heading3"/>
      </w:pPr>
      <w:r>
        <w:t>Security</w:t>
      </w:r>
    </w:p>
    <w:p>
      <w:pPr>
        <w:pStyle w:val="ListBullet"/>
      </w:pPr>
      <w:r>
        <w:rPr>
          <w:b/>
        </w:rPr>
        <w:t>Basic auth:</w:t>
      </w:r>
      <w:r>
        <w:t xml:space="preserve"> </w:t>
      </w:r>
      <w:r>
        <w:rPr>
          <w:rFonts w:ascii="Courier New" w:hAnsi="Courier New"/>
          <w:sz w:val="18"/>
        </w:rPr>
        <w:t>web auth set &lt;user&gt; &lt;pass&gt;</w:t>
      </w:r>
      <w:r>
        <w:t xml:space="preserve"> protects all endpoints (saved to</w:t>
      </w:r>
    </w:p>
    <w:p>
      <w:r>
        <w:t xml:space="preserve">  NVS, survives reboot).</w:t>
      </w:r>
    </w:p>
    <w:p>
      <w:pPr>
        <w:pStyle w:val="ListBullet"/>
      </w:pPr>
      <w:r>
        <w:rPr>
          <w:b/>
        </w:rPr>
        <w:t>HTTPS:</w:t>
      </w:r>
      <w:r>
        <w:t xml:space="preserve"> </w:t>
      </w:r>
      <w:r>
        <w:rPr>
          <w:rFonts w:ascii="Courier New" w:hAnsi="Courier New"/>
          <w:sz w:val="18"/>
        </w:rPr>
        <w:t>web https on</w:t>
      </w:r>
      <w:r>
        <w:t xml:space="preserve"> enables TLS on port 443 with an auto-generated</w:t>
      </w:r>
    </w:p>
    <w:p>
      <w:r>
        <w:t xml:space="preserve">  self-signed certificate.</w:t>
      </w:r>
    </w:p>
    <w:p>
      <w:pPr>
        <w:pStyle w:val="ListBullet"/>
      </w:pPr>
      <w:r>
        <w:rPr>
          <w:b/>
        </w:rPr>
        <w:t>Arm/disarm:</w:t>
      </w:r>
      <w:r>
        <w:t xml:space="preserve"> offensive tests are hidden in the web UI and blocked in the</w:t>
      </w:r>
    </w:p>
    <w:p>
      <w:r>
        <w:t xml:space="preserve">  CLI until the device is explicitly armed.</w:t>
      </w:r>
    </w:p>
    <w:p>
      <w:pPr>
        <w:pStyle w:val="Heading3"/>
      </w:pPr>
      <w:r>
        <w:t>HTTP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Body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Control page (HTML)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/api/status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JSON status object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/api/cmd</w:t>
            </w:r>
          </w:p>
        </w:tc>
        <w:tc>
          <w:tcPr>
            <w:tcW w:type="dxa" w:w="2160"/>
          </w:tcPr>
          <w:p>
            <w:r>
              <w:t>c=&lt;command&gt;</w:t>
            </w:r>
          </w:p>
        </w:tc>
        <w:tc>
          <w:tcPr>
            <w:tcW w:type="dxa" w:w="2160"/>
          </w:tcPr>
          <w:p>
            <w:r>
              <w:t>Queue a CLI command for execution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/api/result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Poll command output and running state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/api/config</w:t>
            </w:r>
          </w:p>
        </w:tc>
        <w:tc>
          <w:tcPr>
            <w:tcW w:type="dxa" w:w="2160"/>
          </w:tcPr>
          <w:p>
            <w:r>
              <w:t>ssid,pass,host,wifi</w:t>
            </w:r>
          </w:p>
        </w:tc>
        <w:tc>
          <w:tcPr>
            <w:tcW w:type="dxa" w:w="2160"/>
          </w:tcPr>
          <w:p>
            <w:r>
              <w:t>Save Wi-Fi config to NVS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/api/files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List SD card files (JSON)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/api/download?f=&lt;path&gt;</w:t>
            </w:r>
          </w:p>
        </w:tc>
        <w:tc>
          <w:tcPr>
            <w:tcW w:type="dxa" w:w="2160"/>
          </w:tcPr>
          <w:p>
            <w:r>
              <w:t>--</w:t>
            </w:r>
          </w:p>
        </w:tc>
        <w:tc>
          <w:tcPr>
            <w:tcW w:type="dxa" w:w="2160"/>
          </w:tcPr>
          <w:p>
            <w:r>
              <w:t>Download a file from SD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/api/upload</w:t>
            </w:r>
          </w:p>
        </w:tc>
        <w:tc>
          <w:tcPr>
            <w:tcW w:type="dxa" w:w="2160"/>
          </w:tcPr>
          <w:p>
            <w:r>
              <w:t>multipart file</w:t>
            </w:r>
          </w:p>
        </w:tc>
        <w:tc>
          <w:tcPr>
            <w:tcW w:type="dxa" w:w="2160"/>
          </w:tcPr>
          <w:p>
            <w:r>
              <w:t>Upload a file to SD</w:t>
            </w:r>
          </w:p>
        </w:tc>
      </w:tr>
    </w:tbl>
    <w:p/>
    <w:p>
      <w:r>
        <w:t xml:space="preserve">Commands received over HTTP are </w:t>
      </w:r>
      <w:r>
        <w:rPr>
          <w:b/>
        </w:rPr>
        <w:t>queued and executed from the main loop</w:t>
      </w:r>
      <w:r>
        <w:t xml:space="preserve"> so the async server callbacks never block; output appears in the web output panel via polling.</w:t>
      </w:r>
    </w:p>
    <w:p>
      <w:pPr>
        <w:pStyle w:val="Heading2"/>
      </w:pPr>
      <w:r>
        <w:t>L3 / DHCP Testing</w:t>
      </w:r>
    </w:p>
    <w:p>
      <w:r>
        <w:t>A deliberately minimal IPv4 stack (</w:t>
      </w:r>
      <w:r>
        <w:t>src/ip_stack.cpp</w:t>
      </w:r>
      <w:r>
        <w:t xml:space="preserve">) runs on top of MACRAW — the W5500 hardware TCP/IP stack is </w:t>
      </w:r>
      <w:r>
        <w:rPr>
          <w:b/>
        </w:rPr>
        <w:t>not</w:t>
      </w:r>
      <w:r>
        <w:t xml:space="preserve"> used, preserving full raw-frame control. It implements:</w:t>
      </w:r>
    </w:p>
    <w:p>
      <w:pPr>
        <w:pStyle w:val="ListBullet"/>
      </w:pPr>
      <w:r>
        <w:rPr>
          <w:b/>
        </w:rPr>
        <w:t>ARP</w:t>
      </w:r>
      <w:r>
        <w:t xml:space="preserve"> (request/reply + an 8-entry cache; answers ARP for our IP)</w:t>
      </w:r>
    </w:p>
    <w:p>
      <w:pPr>
        <w:pStyle w:val="ListBullet"/>
      </w:pPr>
      <w:r>
        <w:rPr>
          <w:b/>
        </w:rPr>
        <w:t>IPv4</w:t>
      </w:r>
      <w:r>
        <w:t xml:space="preserve"> (header build + Internet checksum)</w:t>
      </w:r>
    </w:p>
    <w:p>
      <w:pPr>
        <w:pStyle w:val="ListBullet"/>
      </w:pPr>
      <w:r>
        <w:rPr>
          <w:b/>
        </w:rPr>
        <w:t>UDP</w:t>
      </w:r>
      <w:r>
        <w:t xml:space="preserve"> (send/receive with pseudo-header checksum)</w:t>
      </w:r>
    </w:p>
    <w:p>
      <w:pPr>
        <w:pStyle w:val="ListBullet"/>
      </w:pPr>
      <w:r>
        <w:rPr>
          <w:b/>
        </w:rPr>
        <w:t>ICMP</w:t>
      </w:r>
      <w:r>
        <w:t xml:space="preserve"> (echo request/reply — </w:t>
      </w:r>
      <w:r>
        <w:rPr>
          <w:rFonts w:ascii="Courier New" w:hAnsi="Courier New"/>
          <w:sz w:val="18"/>
        </w:rPr>
        <w:t>ping</w:t>
      </w:r>
      <w:r>
        <w:t>, and replies to inbound pings)</w:t>
      </w:r>
    </w:p>
    <w:p>
      <w:pPr>
        <w:pStyle w:val="ListBullet"/>
      </w:pPr>
      <w:r>
        <w:t>Destination MAC resolution for broadcast, IPv4 multicast mapping, and on/off-subnet unicast (via ARP)</w:t>
      </w:r>
    </w:p>
    <w:p>
      <w:pPr>
        <w:pStyle w:val="Heading3"/>
      </w:pPr>
      <w:r>
        <w:t>DHCP scenarios</w:t>
      </w:r>
    </w:p>
    <w:p>
      <w:r>
        <w:t>src/dhcp_test.cpp</w:t>
      </w:r>
      <w: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validates</w:t>
            </w:r>
          </w:p>
        </w:tc>
      </w:tr>
      <w:tr>
        <w:tc>
          <w:tcPr>
            <w:tcW w:type="dxa" w:w="4320"/>
          </w:tcPr>
          <w:p>
            <w:r>
              <w:t>discover (DORA)</w:t>
            </w:r>
          </w:p>
        </w:tc>
        <w:tc>
          <w:tcPr>
            <w:tcW w:type="dxa" w:w="4320"/>
          </w:tcPr>
          <w:p>
            <w:r>
              <w:t>Server hands out a lease correctly (OFFER → REQUEST → ACK)</w:t>
            </w:r>
          </w:p>
        </w:tc>
      </w:tr>
      <w:tr>
        <w:tc>
          <w:tcPr>
            <w:tcW w:type="dxa" w:w="4320"/>
          </w:tcPr>
          <w:p>
            <w:r>
              <w:t>detect</w:t>
            </w:r>
          </w:p>
        </w:tc>
        <w:tc>
          <w:tcPr>
            <w:tcW w:type="dxa" w:w="4320"/>
          </w:tcPr>
          <w:p>
            <w:r>
              <w:t>Whether *any* server answers (server-down detection)</w:t>
            </w:r>
          </w:p>
        </w:tc>
      </w:tr>
      <w:tr>
        <w:tc>
          <w:tcPr>
            <w:tcW w:type="dxa" w:w="4320"/>
          </w:tcPr>
          <w:p>
            <w:r>
              <w:t>flood</w:t>
            </w:r>
          </w:p>
        </w:tc>
        <w:tc>
          <w:tcPr>
            <w:tcW w:type="dxa" w:w="4320"/>
          </w:tcPr>
          <w:p>
            <w:r>
              <w:t>Pool exhaustion / starvation behaviour (unique client MAC per DISCOVER)</w:t>
            </w:r>
          </w:p>
        </w:tc>
      </w:tr>
      <w:tr>
        <w:tc>
          <w:tcPr>
            <w:tcW w:type="dxa" w:w="4320"/>
          </w:tcPr>
          <w:p>
            <w:r>
              <w:t>decline</w:t>
            </w:r>
          </w:p>
        </w:tc>
        <w:tc>
          <w:tcPr>
            <w:tcW w:type="dxa" w:w="4320"/>
          </w:tcPr>
          <w:p>
            <w:r>
              <w:t>Server marks an address conflicted after DECLINE</w:t>
            </w:r>
          </w:p>
        </w:tc>
      </w:tr>
      <w:tr>
        <w:tc>
          <w:tcPr>
            <w:tcW w:type="dxa" w:w="4320"/>
          </w:tcPr>
          <w:p>
            <w:r>
              <w:t>nak</w:t>
            </w:r>
          </w:p>
        </w:tc>
        <w:tc>
          <w:tcPr>
            <w:tcW w:type="dxa" w:w="4320"/>
          </w:tcPr>
          <w:p>
            <w:r>
              <w:t>Server correctly NAKs a request for an out-of-pool/bogus IP</w:t>
            </w:r>
          </w:p>
        </w:tc>
      </w:tr>
      <w:tr>
        <w:tc>
          <w:tcPr>
            <w:tcW w:type="dxa" w:w="4320"/>
          </w:tcPr>
          <w:p>
            <w:r>
              <w:t>malformed</w:t>
            </w:r>
          </w:p>
        </w:tc>
        <w:tc>
          <w:tcPr>
            <w:tcW w:type="dxa" w:w="4320"/>
          </w:tcPr>
          <w:p>
            <w:r>
              <w:t>Server ignores a packet with a bad magic cookie + truncated options</w:t>
            </w:r>
          </w:p>
        </w:tc>
      </w:tr>
      <w:tr>
        <w:tc>
          <w:tcPr>
            <w:tcW w:type="dxa" w:w="4320"/>
          </w:tcPr>
          <w:p>
            <w:r>
              <w:t>renew</w:t>
            </w:r>
          </w:p>
        </w:tc>
        <w:tc>
          <w:tcPr>
            <w:tcW w:type="dxa" w:w="4320"/>
          </w:tcPr>
          <w:p>
            <w:r>
              <w:t>Renew/rebind handling via a short lease + unicast renew</w:t>
            </w:r>
          </w:p>
        </w:tc>
      </w:tr>
    </w:tbl>
    <w:p/>
    <w:p>
      <w:pPr>
        <w:pStyle w:val="Heading2"/>
      </w:pPr>
      <w:r>
        <w:t>LLDP / CDP</w:t>
      </w:r>
    </w:p>
    <w:p>
      <w:r>
        <w:t>src/discovery.cpp</w:t>
      </w:r>
      <w:r>
        <w:t xml:space="preserve"> provides both directions:</w:t>
      </w:r>
    </w:p>
    <w:p>
      <w:pPr>
        <w:pStyle w:val="ListBullet"/>
      </w:pPr>
      <w:r>
        <w:rPr>
          <w:b/>
        </w:rPr>
        <w:t>Listen (`discover`)</w:t>
      </w:r>
      <w:r>
        <w:t xml:space="preserve"> — decodes LLDP (EtherType </w:t>
      </w:r>
      <w:r>
        <w:rPr>
          <w:rFonts w:ascii="Courier New" w:hAnsi="Courier New"/>
          <w:sz w:val="18"/>
        </w:rPr>
        <w:t>0x88CC</w:t>
      </w:r>
      <w:r>
        <w:t>) and CDP</w:t>
      </w:r>
    </w:p>
    <w:p>
      <w:r>
        <w:t xml:space="preserve">  (</w:t>
      </w:r>
      <w:r>
        <w:rPr>
          <w:rFonts w:ascii="Courier New" w:hAnsi="Courier New"/>
          <w:sz w:val="18"/>
        </w:rPr>
        <w:t>01:00:0C:CC:CC:CC</w:t>
      </w:r>
      <w:r>
        <w:t>, LLC/SNAP) PDUs the switch emits: system name, port, TTL, capabilities, management address, VLAN, platform, etc.</w:t>
      </w:r>
    </w:p>
    <w:p>
      <w:pPr>
        <w:pStyle w:val="ListBullet"/>
      </w:pPr>
      <w:r>
        <w:rPr>
          <w:b/>
        </w:rPr>
        <w:t>Advertise (`advertise`)</w:t>
      </w:r>
      <w:r>
        <w:t xml:space="preserve"> — builds and periodically transmits configurable</w:t>
      </w:r>
    </w:p>
    <w:p>
      <w:r>
        <w:t xml:space="preserve">  LLDP and CDP PDUs. CDP uses proper LLC/SNAP encapsulation and Cisco's sign-extending checksum.</w:t>
      </w:r>
    </w:p>
    <w:p>
      <w:pPr>
        <w:pStyle w:val="Heading2"/>
      </w:pPr>
      <w:r>
        <w:t>802.1X / EAP Authentication</w:t>
      </w:r>
    </w:p>
    <w:p>
      <w:r>
        <w:t>src/dot1x.cpp</w:t>
      </w:r>
      <w:r>
        <w:t xml:space="preserve"> implements a full 802.1X supplicant supporting multiple EAP methods: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EAP-MD5</w:t>
            </w:r>
          </w:p>
        </w:tc>
        <w:tc>
          <w:tcPr>
            <w:tcW w:type="dxa" w:w="4320"/>
          </w:tcPr>
          <w:p>
            <w:r>
              <w:t>Simple challenge/response (username + password)</w:t>
            </w:r>
          </w:p>
        </w:tc>
      </w:tr>
      <w:tr>
        <w:tc>
          <w:tcPr>
            <w:tcW w:type="dxa" w:w="4320"/>
          </w:tcPr>
          <w:p>
            <w:r>
              <w:t>EAP-TLS</w:t>
            </w:r>
          </w:p>
        </w:tc>
        <w:tc>
          <w:tcPr>
            <w:tcW w:type="dxa" w:w="4320"/>
          </w:tcPr>
          <w:p>
            <w:r>
              <w:t>Certificate-based mutual authentication (RFC 5216); client cert + key uploaded via web UI</w:t>
            </w:r>
          </w:p>
        </w:tc>
      </w:tr>
      <w:tr>
        <w:tc>
          <w:tcPr>
            <w:tcW w:type="dxa" w:w="4320"/>
          </w:tcPr>
          <w:p>
            <w:r>
              <w:t>PEAPv0/MSCHAPv2</w:t>
            </w:r>
          </w:p>
        </w:tc>
        <w:tc>
          <w:tcPr>
            <w:tcW w:type="dxa" w:w="4320"/>
          </w:tcPr>
          <w:p>
            <w:r>
              <w:t>TLS tunnel with inner EAP-MSCHAPv2 (RFC 2759); most common enterprise Wi-Fi/wired auth</w:t>
            </w:r>
          </w:p>
        </w:tc>
      </w:tr>
      <w:tr>
        <w:tc>
          <w:tcPr>
            <w:tcW w:type="dxa" w:w="4320"/>
          </w:tcPr>
          <w:p>
            <w:r>
              <w:t>EAP-TTLS/PAP</w:t>
            </w:r>
          </w:p>
        </w:tc>
        <w:tc>
          <w:tcPr>
            <w:tcW w:type="dxa" w:w="4320"/>
          </w:tcPr>
          <w:p>
            <w:r>
              <w:t>TLS tunnel with inner PAP (cleartext inside tunnel, RFC 5281)</w:t>
            </w:r>
          </w:p>
        </w:tc>
      </w:tr>
      <w:tr>
        <w:tc>
          <w:tcPr>
            <w:tcW w:type="dxa" w:w="4320"/>
          </w:tcPr>
          <w:p>
            <w:r>
              <w:t>EAP-TTLS/MSCHAPv2</w:t>
            </w:r>
          </w:p>
        </w:tc>
        <w:tc>
          <w:tcPr>
            <w:tcW w:type="dxa" w:w="4320"/>
          </w:tcPr>
          <w:p>
            <w:r>
              <w:t>TLS tunnel with inner MS-CHAPv2 via Diameter AVPs</w:t>
            </w:r>
          </w:p>
        </w:tc>
      </w:tr>
    </w:tbl>
    <w:p/>
    <w:p>
      <w:r>
        <w:t xml:space="preserve">The TLS engine uses mbedTLS (ESP-IDF); fragmented EAP-TLS exchange is handled per RFC 5216. Certificates are stored in LittleFS and managed via the web UI or </w:t>
      </w:r>
      <w:r>
        <w:rPr>
          <w:rFonts w:ascii="Courier New" w:hAnsi="Courier New"/>
          <w:sz w:val="18"/>
        </w:rPr>
        <w:t>dot1x cert</w:t>
      </w:r>
      <w:r>
        <w:t xml:space="preserve"> CLI commands.</w:t>
      </w:r>
    </w:p>
    <w:p>
      <w:r>
        <w:rPr>
          <w:b/>
        </w:rPr>
        <w:t>Target specification:</w:t>
      </w:r>
      <w:r>
        <w:t xml:space="preserve"> By default EAPOL frames are sent to the PAE multicast group (</w:t>
      </w:r>
      <w:r>
        <w:rPr>
          <w:rFonts w:ascii="Courier New" w:hAnsi="Courier New"/>
          <w:sz w:val="18"/>
        </w:rPr>
        <w:t>01:80:C2:00:00:03</w:t>
      </w:r>
      <w:r>
        <w:t xml:space="preserve">). Use </w:t>
      </w:r>
      <w:r>
        <w:rPr>
          <w:rFonts w:ascii="Courier New" w:hAnsi="Courier New"/>
          <w:sz w:val="18"/>
        </w:rPr>
        <w:t>dot1x target &lt;MAC&gt;</w:t>
      </w:r>
      <w:r>
        <w:t xml:space="preserve"> to direct frames to a specific authenticator's unicast MAC, or </w:t>
      </w:r>
      <w:r>
        <w:rPr>
          <w:rFonts w:ascii="Courier New" w:hAnsi="Courier New"/>
          <w:sz w:val="18"/>
        </w:rPr>
        <w:t>dot1x target &lt;IP&gt;</w:t>
      </w:r>
      <w:r>
        <w:t xml:space="preserve"> to record the authenticator's IP (useful for documentation/scripting). Clear with </w:t>
      </w:r>
      <w:r>
        <w:rPr>
          <w:rFonts w:ascii="Courier New" w:hAnsi="Courier New"/>
          <w:sz w:val="18"/>
        </w:rPr>
        <w:t>dot1x target clear</w:t>
      </w:r>
      <w:r>
        <w:t>.</w:t>
      </w:r>
    </w:p>
    <w:p>
      <w:pPr>
        <w:pStyle w:val="Heading2"/>
      </w:pPr>
      <w:r>
        <w:t>FHRP (HSRP / VRRP)</w:t>
      </w:r>
    </w:p>
    <w:p>
      <w:r>
        <w:t>src/fhrp.cpp</w:t>
      </w:r>
      <w:r>
        <w:t xml:space="preserve"> provides First-Hop Redundancy Protocol assessment:</w:t>
      </w:r>
    </w:p>
    <w:p>
      <w:pPr>
        <w:pStyle w:val="ListBullet"/>
      </w:pPr>
      <w:r>
        <w:rPr>
          <w:b/>
        </w:rPr>
        <w:t>Listen (`fhrp listen`)</w:t>
      </w:r>
      <w:r>
        <w:t xml:space="preserve"> — passively sniffs and decodes HSRP (UDP/1985) and</w:t>
      </w:r>
    </w:p>
    <w:p>
      <w:r>
        <w:t xml:space="preserve">  VRRP (IP protocol 112) advertisements, revealing group IDs, virtual IPs, priorities, and state.</w:t>
      </w:r>
    </w:p>
    <w:p>
      <w:pPr>
        <w:pStyle w:val="ListBullet"/>
      </w:pPr>
      <w:r>
        <w:rPr>
          <w:b/>
        </w:rPr>
        <w:t>HSRP hijack (`fhrp hsrp`)</w:t>
      </w:r>
      <w:r>
        <w:t xml:space="preserve"> — sends HSRP Coup + Hello frames with priority</w:t>
      </w:r>
    </w:p>
    <w:p>
      <w:r>
        <w:t xml:space="preserve">  255 using the HSRP virtual MAC (</w:t>
      </w:r>
      <w:r>
        <w:rPr>
          <w:rFonts w:ascii="Courier New" w:hAnsi="Courier New"/>
          <w:sz w:val="18"/>
        </w:rPr>
        <w:t>00:00:0c:07:ac:GG</w:t>
      </w:r>
      <w:r>
        <w:t>), taking over the default gateway. Tests HSRP authentication and FHRP hardening.</w:t>
      </w:r>
    </w:p>
    <w:p>
      <w:pPr>
        <w:pStyle w:val="ListBullet"/>
      </w:pPr>
      <w:r>
        <w:rPr>
          <w:b/>
        </w:rPr>
        <w:t>VRRP hijack (`fhrp vrrp`)</w:t>
      </w:r>
      <w:r>
        <w:t xml:space="preserve"> — sends VRRP advertisements with max priority</w:t>
      </w:r>
    </w:p>
    <w:p>
      <w:r>
        <w:t xml:space="preserve">  using the VRRP virtual MAC (</w:t>
      </w:r>
      <w:r>
        <w:rPr>
          <w:rFonts w:ascii="Courier New" w:hAnsi="Courier New"/>
          <w:sz w:val="18"/>
        </w:rPr>
        <w:t>00:00:5e:00:01:VR</w:t>
      </w:r>
      <w:r>
        <w:t>), taking over the master role.</w:t>
      </w:r>
    </w:p>
    <w:p>
      <w:pPr>
        <w:pStyle w:val="Heading2"/>
      </w:pPr>
      <w:r>
        <w:t>DHCPv6</w:t>
      </w:r>
    </w:p>
    <w:p>
      <w:r>
        <w:t>src/dhcpv6.cpp</w:t>
      </w:r>
      <w:r>
        <w:t xml:space="preserve"> implements stateful IPv6 address assignment testing per RFC 8415:</w:t>
      </w:r>
    </w:p>
    <w:p>
      <w:pPr>
        <w:pStyle w:val="ListBullet"/>
      </w:pPr>
      <w:r>
        <w:rPr>
          <w:b/>
        </w:rPr>
        <w:t>Probe (`dhcpv6 probe`)</w:t>
      </w:r>
      <w:r>
        <w:t xml:space="preserve"> — sends SOLICIT and decodes ADVERTISE/REPLY,</w:t>
      </w:r>
    </w:p>
    <w:p>
      <w:r>
        <w:t xml:space="preserve">  revealing the server DUID, offered IPv6 address, and DNS servers.</w:t>
      </w:r>
    </w:p>
    <w:p>
      <w:pPr>
        <w:pStyle w:val="ListBullet"/>
      </w:pPr>
      <w:r>
        <w:rPr>
          <w:b/>
        </w:rPr>
        <w:t>Rogue server (`dhcpv6 rogue`)</w:t>
      </w:r>
      <w:r>
        <w:t xml:space="preserve"> — answers SOLICIT/REQUEST with</w:t>
      </w:r>
    </w:p>
    <w:p>
      <w:r>
        <w:t xml:space="preserve">  ADVERTISE/REPLY, handing out addresses from a specified /64 prefix and advertising a controlled DNS server. Tests DHCPv6 guard/snooping.</w:t>
      </w:r>
    </w:p>
    <w:p>
      <w:pPr>
        <w:pStyle w:val="Heading2"/>
      </w:pPr>
      <w:r>
        <w:t>DNS Tools</w:t>
      </w:r>
    </w:p>
    <w:p>
      <w:r>
        <w:t>src/dns_tool.cpp</w:t>
      </w:r>
      <w:r>
        <w:t xml:space="preserve"> provides DNS assessment capabilities:</w:t>
      </w:r>
    </w:p>
    <w:p>
      <w:pPr>
        <w:pStyle w:val="ListBullet"/>
      </w:pPr>
      <w:r>
        <w:rPr>
          <w:b/>
        </w:rPr>
        <w:t>Resolve (`dns resolve`)</w:t>
      </w:r>
      <w:r>
        <w:t xml:space="preserve"> — unicast DNS A-record query to a specified server</w:t>
      </w:r>
    </w:p>
    <w:p>
      <w:r>
        <w:t xml:space="preserve">  (or the configured gateway). ARP-resolves the target, sends a standard DNS query, and parses the response.</w:t>
      </w:r>
    </w:p>
    <w:p>
      <w:pPr>
        <w:pStyle w:val="ListBullet"/>
      </w:pPr>
      <w:r>
        <w:rPr>
          <w:b/>
        </w:rPr>
        <w:t>Spoof (`dns spoof`)</w:t>
      </w:r>
      <w:r>
        <w:t xml:space="preserve"> — rogue DNS responder that monitors the wire for DNS</w:t>
      </w:r>
    </w:p>
    <w:p>
      <w:r>
        <w:t xml:space="preserve">  queries (UDP/53) and injects forged replies redirecting all queried names to a controlled IP. Tests DNS inspection / DNSSEC enforcement.</w:t>
      </w:r>
    </w:p>
    <w:p>
      <w:pPr>
        <w:pStyle w:val="Heading2"/>
      </w:pPr>
      <w:r>
        <w:t>SNMP Recon</w:t>
      </w:r>
    </w:p>
    <w:p>
      <w:r>
        <w:t>src/snmp_recon.cpp</w:t>
      </w:r>
      <w:r>
        <w:t xml:space="preserve"> performs SNMP reconnaissance:</w:t>
      </w:r>
    </w:p>
    <w:p>
      <w:pPr>
        <w:pStyle w:val="ListBullet"/>
      </w:pPr>
      <w:r>
        <w:rPr>
          <w:b/>
        </w:rPr>
        <w:t>Probe (`snmp probe &lt;ip&gt; [community ...]`)</w:t>
      </w:r>
      <w:r>
        <w:t xml:space="preserve"> — sends SNMPv1 GET requests for</w:t>
      </w:r>
    </w:p>
    <w:p>
      <w:r>
        <w:t xml:space="preserve">  </w:t>
      </w:r>
      <w:r>
        <w:rPr>
          <w:rFonts w:ascii="Courier New" w:hAnsi="Courier New"/>
          <w:sz w:val="18"/>
        </w:rPr>
        <w:t>sysDescr.0</w:t>
      </w:r>
      <w:r>
        <w:t xml:space="preserve"> (OID 1.3.6.1.2.1.1.1.0) using specified or default community strings (</w:t>
      </w:r>
      <w:r>
        <w:rPr>
          <w:rFonts w:ascii="Courier New" w:hAnsi="Courier New"/>
          <w:sz w:val="18"/>
        </w:rPr>
        <w:t>public</w:t>
      </w:r>
      <w:r>
        <w:t xml:space="preserve">, </w:t>
      </w:r>
      <w:r>
        <w:rPr>
          <w:rFonts w:ascii="Courier New" w:hAnsi="Courier New"/>
          <w:sz w:val="18"/>
        </w:rPr>
        <w:t>private</w:t>
      </w:r>
      <w:r>
        <w:t xml:space="preserve">, </w:t>
      </w:r>
      <w:r>
        <w:rPr>
          <w:rFonts w:ascii="Courier New" w:hAnsi="Courier New"/>
          <w:sz w:val="18"/>
        </w:rPr>
        <w:t>community</w:t>
      </w:r>
      <w:r>
        <w:t xml:space="preserve">, </w:t>
      </w:r>
      <w:r>
        <w:rPr>
          <w:rFonts w:ascii="Courier New" w:hAnsi="Courier New"/>
          <w:sz w:val="18"/>
        </w:rPr>
        <w:t>admin</w:t>
      </w:r>
      <w:r>
        <w:t xml:space="preserve">, </w:t>
      </w:r>
      <w:r>
        <w:rPr>
          <w:rFonts w:ascii="Courier New" w:hAnsi="Courier New"/>
          <w:sz w:val="18"/>
        </w:rPr>
        <w:t>snmp</w:t>
      </w:r>
      <w:r>
        <w:t xml:space="preserve">, </w:t>
      </w:r>
      <w:r>
        <w:rPr>
          <w:rFonts w:ascii="Courier New" w:hAnsi="Courier New"/>
          <w:sz w:val="18"/>
        </w:rPr>
        <w:t>monitor</w:t>
      </w:r>
      <w:r>
        <w:t>). Reports any accepted community and the device description.</w:t>
      </w:r>
    </w:p>
    <w:p>
      <w:pPr>
        <w:pStyle w:val="ListBullet"/>
      </w:pPr>
      <w:r>
        <w:rPr>
          <w:b/>
        </w:rPr>
        <w:t>Sweep (`snmp sweep &lt;cidr|start&gt; [end] [community]`)</w:t>
      </w:r>
      <w:r>
        <w:t xml:space="preserve"> — probes an IP range</w:t>
      </w:r>
    </w:p>
    <w:p>
      <w:r>
        <w:t xml:space="preserve">  (up to 1024 hosts, supports CIDR notation) with a given community string, identifying all SNMP-responsive devices.</w:t>
      </w:r>
    </w:p>
    <w:p>
      <w:pPr>
        <w:pStyle w:val="ListBullet"/>
      </w:pPr>
      <w:r>
        <w:rPr>
          <w:b/>
        </w:rPr>
        <w:t>Write Test (`snmp writetest &lt;ip&gt; [write-community]`)</w:t>
      </w:r>
      <w:r>
        <w:t xml:space="preserve"> — tests write access</w:t>
      </w:r>
    </w:p>
    <w:p>
      <w:r>
        <w:t xml:space="preserve">  by reading </w:t>
      </w:r>
      <w:r>
        <w:rPr>
          <w:rFonts w:ascii="Courier New" w:hAnsi="Courier New"/>
          <w:sz w:val="18"/>
        </w:rPr>
        <w:t>sysContact.0</w:t>
      </w:r>
      <w:r>
        <w:t>, setting it to a test marker, verifying the write, then restoring the original value. Confirms whether the community string has SET privileges.</w:t>
      </w:r>
    </w:p>
    <w:p>
      <w:r>
        <w:t>The web UI provides separate read/write community inputs and dedicated Probe, Sweep, and Write Test buttons.</w:t>
      </w:r>
    </w:p>
    <w:p>
      <w:pPr>
        <w:pStyle w:val="Heading2"/>
      </w:pPr>
      <w:r>
        <w:t>Port Scanning &amp; Banner Grab</w:t>
      </w:r>
    </w:p>
    <w:p>
      <w:r>
        <w:t>src/portscan.cpp</w:t>
      </w:r>
      <w:r>
        <w:t xml:space="preserve"> implements TCP SYN scanning with service identification:</w:t>
      </w:r>
    </w:p>
    <w:p>
      <w:pPr>
        <w:pStyle w:val="ListBullet"/>
      </w:pPr>
      <w:r>
        <w:rPr>
          <w:b/>
        </w:rPr>
        <w:t>Common scan (`scan common &lt;ip&gt;`)</w:t>
      </w:r>
      <w:r>
        <w:t xml:space="preserve"> — scans well-known ports (21, 22, 23, 25,</w:t>
      </w:r>
    </w:p>
    <w:p>
      <w:r>
        <w:t xml:space="preserve">  53, 80, 110, 143, 443, 445, 993, 995, 3306, 3389, 5432, 8080, 8443)</w:t>
      </w:r>
    </w:p>
    <w:p>
      <w:pPr>
        <w:pStyle w:val="ListBullet"/>
      </w:pPr>
      <w:r>
        <w:rPr>
          <w:b/>
        </w:rPr>
        <w:t>Range scan (`scan ports &lt;ip&gt; &lt;first&gt; &lt;last&gt;`)</w:t>
      </w:r>
      <w:r>
        <w:t xml:space="preserve"> — scans a contiguous port range</w:t>
      </w:r>
    </w:p>
    <w:p>
      <w:pPr>
        <w:pStyle w:val="ListBullet"/>
      </w:pPr>
      <w:r>
        <w:rPr>
          <w:b/>
        </w:rPr>
        <w:t>Banner grab (`scan banner &lt;ip&gt; &lt;port&gt;`)</w:t>
      </w:r>
      <w:r>
        <w:t xml:space="preserve"> — connects and probes a single port</w:t>
      </w:r>
    </w:p>
    <w:p>
      <w:r>
        <w:t xml:space="preserve">  for service identification</w:t>
      </w:r>
    </w:p>
    <w:p>
      <w:r>
        <w:t xml:space="preserve">Service probing supports 30+ protocol-specific handshakes including HTTP, SSH, FTP, Telnet, SMTP, POP3, IMAP, MySQL, PostgreSQL, Redis, MongoDB, MSSQL, RDP, VNC, SIP, LDAP, Elasticsearch, Docker, Kubernetes, RTSP, Memcached, and more. Unknown services receive a generic </w:t>
      </w:r>
      <w:r>
        <w:rPr>
          <w:rFonts w:ascii="Courier New" w:hAnsi="Courier New"/>
          <w:sz w:val="18"/>
        </w:rPr>
        <w:t>\r\n</w:t>
      </w:r>
      <w:r>
        <w:t xml:space="preserve"> nudge to elicit a banner.</w:t>
      </w:r>
    </w:p>
    <w:p>
      <w:r>
        <w:t>Port scan order can be randomized (Fisher-Yates shuffle) to evade sequential scan detection.</w:t>
      </w:r>
    </w:p>
    <w:p>
      <w:pPr>
        <w:pStyle w:val="Heading2"/>
      </w:pPr>
      <w:r>
        <w:t>Network Assessment</w:t>
      </w:r>
    </w:p>
    <w:p>
      <w:r>
        <w:t>src/net_assess.cpp</w:t>
      </w:r>
      <w:r>
        <w:t xml:space="preserve"> provides a combined multi-phase network assessment that runs four scan types in sequence:</w:t>
      </w:r>
    </w:p>
    <w:p>
      <w:pPr>
        <w:pStyle w:val="ListNumber"/>
      </w:pPr>
      <w:r>
        <w:rPr>
          <w:b/>
        </w:rPr>
        <w:t>Ping sweep</w:t>
      </w:r>
      <w:r>
        <w:t xml:space="preserve"> — ICMP echo to all hosts in range</w:t>
      </w:r>
    </w:p>
    <w:p>
      <w:pPr>
        <w:pStyle w:val="ListNumber"/>
      </w:pPr>
      <w:r>
        <w:rPr>
          <w:b/>
        </w:rPr>
        <w:t>ARP scan</w:t>
      </w:r>
      <w:r>
        <w:t xml:space="preserve"> — L2 discovery of live hosts</w:t>
      </w:r>
    </w:p>
    <w:p>
      <w:pPr>
        <w:pStyle w:val="ListNumber"/>
      </w:pPr>
      <w:r>
        <w:rPr>
          <w:b/>
        </w:rPr>
        <w:t>Port scan + banner grab</w:t>
      </w:r>
      <w:r>
        <w:t xml:space="preserve"> — TCP SYN scan of specified ports (default:</w:t>
      </w:r>
    </w:p>
    <w:p>
      <w:r>
        <w:t xml:space="preserve">   21, 22, 80, 443) with service identification on open ports</w:t>
      </w:r>
    </w:p>
    <w:p>
      <w:pPr>
        <w:pStyle w:val="ListNumber"/>
      </w:pPr>
      <w:r>
        <w:rPr>
          <w:b/>
        </w:rPr>
        <w:t>SNMP discovery</w:t>
      </w:r>
      <w:r>
        <w:t xml:space="preserve"> — probes all hosts with community string </w:t>
      </w:r>
      <w:r>
        <w:rPr>
          <w:rFonts w:ascii="Courier New" w:hAnsi="Courier New"/>
          <w:sz w:val="18"/>
        </w:rPr>
        <w:t>public</w:t>
      </w:r>
    </w:p>
    <w:p>
      <w:pPr>
        <w:pStyle w:val="NoSpacing"/>
      </w:pPr>
      <w:r>
        <w:rPr>
          <w:rFonts w:ascii="Courier New" w:hAnsi="Courier New"/>
          <w:sz w:val="18"/>
        </w:rPr>
        <w:t>ETH&gt; assess 192.168.1.0/24 22,80,443,8080 -r -m</w:t>
      </w:r>
    </w:p>
    <w:p>
      <w:r>
        <w:t>Options:</w:t>
      </w:r>
    </w:p>
    <w:p>
      <w:pPr>
        <w:pStyle w:val="ListBullet"/>
      </w:pPr>
      <w:r>
        <w:t>IP range via CIDR notation or explicit start/end addresses</w:t>
      </w:r>
    </w:p>
    <w:p>
      <w:pPr>
        <w:pStyle w:val="ListBullet"/>
      </w:pPr>
      <w:r>
        <w:t>Custom port list (comma-separated)</w:t>
      </w:r>
    </w:p>
    <w:p>
      <w:pPr>
        <w:pStyle w:val="ListBullet"/>
      </w:pPr>
      <w:r>
        <w:rPr>
          <w:rFonts w:ascii="Courier New" w:hAnsi="Courier New"/>
          <w:sz w:val="18"/>
        </w:rPr>
        <w:t>-r</w:t>
      </w:r>
      <w:r>
        <w:t xml:space="preserve"> — randomize host iteration and port scan order (Fisher-Yates)</w:t>
      </w:r>
    </w:p>
    <w:p>
      <w:pPr>
        <w:pStyle w:val="ListBullet"/>
      </w:pPr>
      <w:r>
        <w:rPr>
          <w:rFonts w:ascii="Courier New" w:hAnsi="Courier New"/>
          <w:sz w:val="18"/>
        </w:rPr>
        <w:t>-m</w:t>
      </w:r>
      <w:r>
        <w:t xml:space="preserve"> — randomize source MAC per target host (locally-administered unicast,</w:t>
      </w:r>
    </w:p>
    <w:p>
      <w:r>
        <w:t xml:space="preserve">  original MAC restored after completion)</w:t>
      </w:r>
    </w:p>
    <w:p>
      <w:r>
        <w:t>The web UI provides a Network Assessment card with CIDR/port inputs and checkboxes for randomization options.</w:t>
      </w:r>
    </w:p>
    <w:p>
      <w:pPr>
        <w:pStyle w:val="Heading2"/>
      </w:pPr>
      <w:r>
        <w:t>MAC Randomization</w:t>
      </w:r>
    </w:p>
    <w:p>
      <w:r>
        <w:t>The tester supports source MAC randomization at multiple levels to reduce detectability during scanning operations:</w:t>
      </w:r>
    </w:p>
    <w:p>
      <w:pPr>
        <w:pStyle w:val="ListBullet"/>
      </w:pPr>
      <w:r>
        <w:rPr>
          <w:b/>
        </w:rPr>
        <w:t>Per-operation</w:t>
      </w:r>
      <w:r>
        <w:t xml:space="preserve"> — "Random src MAC" checkboxes on Network Scan, Port Scanner,</w:t>
      </w:r>
    </w:p>
    <w:p>
      <w:r>
        <w:t xml:space="preserve">  SNMP Scan, and 802.1X web UI cards. When checked, a fresh locally-administered unicast MAC is generated before the operation.</w:t>
      </w:r>
    </w:p>
    <w:p>
      <w:pPr>
        <w:pStyle w:val="ListBullet"/>
      </w:pPr>
      <w:r>
        <w:rPr>
          <w:b/>
        </w:rPr>
        <w:t>Per-host</w:t>
      </w:r>
      <w:r>
        <w:t xml:space="preserve"> — the Network Assessment </w:t>
      </w:r>
      <w:r>
        <w:rPr>
          <w:rFonts w:ascii="Courier New" w:hAnsi="Courier New"/>
          <w:sz w:val="18"/>
        </w:rPr>
        <w:t>-m</w:t>
      </w:r>
      <w:r>
        <w:t xml:space="preserve"> flag generates a unique MAC for</w:t>
      </w:r>
    </w:p>
    <w:p>
      <w:r>
        <w:t xml:space="preserve">  each target host, then restores the original after the scan completes.</w:t>
      </w:r>
    </w:p>
    <w:p>
      <w:pPr>
        <w:pStyle w:val="ListBullet"/>
      </w:pPr>
      <w:r>
        <w:rPr>
          <w:b/>
        </w:rPr>
        <w:t>Global default</w:t>
      </w:r>
      <w:r>
        <w:t xml:space="preserve"> — </w:t>
      </w:r>
      <w:r>
        <w:rPr>
          <w:rFonts w:ascii="Courier New" w:hAnsi="Courier New"/>
          <w:sz w:val="18"/>
        </w:rPr>
        <w:t>mac autorand on</w:t>
      </w:r>
      <w:r>
        <w:t xml:space="preserve"> enables auto-randomization system-wide.</w:t>
      </w:r>
    </w:p>
    <w:p>
      <w:r>
        <w:t xml:space="preserve">  When enabled, all per-card checkboxes are pre-checked on page load. This is overridden when the user explicitly sets a MAC address via </w:t>
      </w:r>
      <w:r>
        <w:rPr>
          <w:rFonts w:ascii="Courier New" w:hAnsi="Courier New"/>
          <w:sz w:val="18"/>
        </w:rPr>
        <w:t>mac &lt;XX:...&gt;</w:t>
      </w:r>
      <w:r>
        <w:t>.</w:t>
      </w:r>
    </w:p>
    <w:p>
      <w:pPr>
        <w:pStyle w:val="NoSpacing"/>
      </w:pPr>
      <w:r>
        <w:rPr>
          <w:rFonts w:ascii="Courier New" w:hAnsi="Courier New"/>
          <w:sz w:val="18"/>
        </w:rPr>
        <w:t>ETH&gt; mac random            # generate a random MAC now</w:t>
      </w:r>
      <w:r>
        <w:br/>
      </w:r>
      <w:r>
        <w:rPr>
          <w:rFonts w:ascii="Courier New" w:hAnsi="Courier New"/>
          <w:sz w:val="18"/>
        </w:rPr>
        <w:t>ETH&gt; mac autorand on       # enable auto-randomize (persistent, default: off)</w:t>
      </w:r>
      <w:r>
        <w:br/>
      </w:r>
      <w:r>
        <w:rPr>
          <w:rFonts w:ascii="Courier New" w:hAnsi="Courier New"/>
          <w:sz w:val="18"/>
        </w:rPr>
        <w:t>ETH&gt; mac autorand off      # disable</w:t>
      </w:r>
    </w:p>
    <w:p>
      <w:pPr>
        <w:pStyle w:val="Heading2"/>
      </w:pPr>
      <w:r>
        <w:t>Rogue Authenticator</w:t>
      </w:r>
    </w:p>
    <w:p>
      <w:r>
        <w:t>src/rogue_auth.cpp</w:t>
      </w:r>
      <w:r>
        <w:t xml:space="preserve"> implements a fake 802.1X authenticator for credential harvesting (authorized pentest use):</w:t>
      </w:r>
    </w:p>
    <w:p>
      <w:pPr>
        <w:pStyle w:val="ListBullet"/>
      </w:pPr>
      <w:r>
        <w:t>Broadcasts EAP-Request/Identity to solicit supplicants (or responds to</w:t>
      </w:r>
    </w:p>
    <w:p>
      <w:r>
        <w:t xml:space="preserve">  EAPOL-Start frames)</w:t>
      </w:r>
    </w:p>
    <w:p>
      <w:pPr>
        <w:pStyle w:val="ListBullet"/>
      </w:pPr>
      <w:r>
        <w:t>Challenges with EAP-MD5 or EAP-MSCHAPv2 (configurable)</w:t>
      </w:r>
    </w:p>
    <w:p>
      <w:pPr>
        <w:pStyle w:val="ListBullet"/>
      </w:pPr>
      <w:r>
        <w:t>Captures and displays:</w:t>
      </w:r>
    </w:p>
    <w:p>
      <w:r>
        <w:t xml:space="preserve">  - Outer identity (often the real username) - EAP-MD5 challenge/response pairs - MS-CHAPv2 auth-challenge / peer-challenge / NT-Response</w:t>
      </w:r>
    </w:p>
    <w:p>
      <w:pPr>
        <w:pStyle w:val="ListBullet"/>
      </w:pPr>
      <w:r>
        <w:t xml:space="preserve">Outputs MS-CHAPv2 hashes in </w:t>
      </w:r>
      <w:r>
        <w:rPr>
          <w:b/>
        </w:rPr>
        <w:t>hashcat mode 5500</w:t>
      </w:r>
      <w:r>
        <w:t xml:space="preserve"> format for offline cracking</w:t>
      </w:r>
    </w:p>
    <w:p>
      <w:pPr>
        <w:pStyle w:val="ListBullet"/>
      </w:pPr>
      <w:r>
        <w:t>Tracks up to 8 concurrent supplicants</w:t>
      </w:r>
    </w:p>
    <w:p>
      <w:pPr>
        <w:pStyle w:val="Heading2"/>
      </w:pPr>
      <w:r>
        <w:t>OTA Firmware Updates</w:t>
      </w:r>
    </w:p>
    <w:p>
      <w:r>
        <w:t>src/ota.cpp</w:t>
      </w:r>
      <w:r>
        <w:t xml:space="preserve"> provides over-the-air firmware updates:</w:t>
      </w:r>
    </w:p>
    <w:p>
      <w:pPr>
        <w:pStyle w:val="ListBullet"/>
      </w:pPr>
      <w:r>
        <w:rPr>
          <w:b/>
        </w:rPr>
        <w:t>TFTP</w:t>
      </w:r>
      <w:r>
        <w:t xml:space="preserve"> (</w:t>
      </w:r>
      <w:r>
        <w:rPr>
          <w:rFonts w:ascii="Courier New" w:hAnsi="Courier New"/>
          <w:sz w:val="18"/>
        </w:rPr>
        <w:t>ota tftp &lt;server-ip&gt; [filename]</w:t>
      </w:r>
      <w:r>
        <w:t>) — fetches a firmware binary from a</w:t>
      </w:r>
    </w:p>
    <w:p>
      <w:r>
        <w:t xml:space="preserve">  TFTP server (RFC 1350) and flashes it to the alternate OTA partition. Supports progress display and abort via serial/web.</w:t>
      </w:r>
    </w:p>
    <w:p>
      <w:pPr>
        <w:pStyle w:val="ListBullet"/>
      </w:pPr>
      <w:r>
        <w:rPr>
          <w:b/>
        </w:rPr>
        <w:t>HTTP upload</w:t>
      </w:r>
      <w:r>
        <w:t xml:space="preserve"> (web UI) — direct file upload via the Settings modal. The</w:t>
      </w:r>
    </w:p>
    <w:p>
      <w:r>
        <w:t xml:space="preserve">  device accepts a </w:t>
      </w:r>
      <w:r>
        <w:rPr>
          <w:rFonts w:ascii="Courier New" w:hAnsi="Courier New"/>
          <w:sz w:val="18"/>
        </w:rPr>
        <w:t>.bin</w:t>
      </w:r>
      <w:r>
        <w:t xml:space="preserve"> file via multipart POST to </w:t>
      </w:r>
      <w:r>
        <w:rPr>
          <w:rFonts w:ascii="Courier New" w:hAnsi="Courier New"/>
          <w:sz w:val="18"/>
        </w:rPr>
        <w:t>/api/ota</w:t>
      </w:r>
      <w:r>
        <w:t>, flashes it, and reboots automatically.</w:t>
      </w:r>
    </w:p>
    <w:p>
      <w:r>
        <w:t xml:space="preserve">The build process generates </w:t>
      </w:r>
      <w:r>
        <w:rPr>
          <w:rFonts w:ascii="Courier New" w:hAnsi="Courier New"/>
          <w:sz w:val="18"/>
        </w:rPr>
        <w:t>ota/firmware.bin</w:t>
      </w:r>
      <w:r>
        <w:t xml:space="preserve"> (and a versioned copy) via the </w:t>
      </w:r>
      <w:r>
        <w:rPr>
          <w:rFonts w:ascii="Courier New" w:hAnsi="Courier New"/>
          <w:sz w:val="18"/>
        </w:rPr>
        <w:t>ota_copy.py</w:t>
      </w:r>
      <w:r>
        <w:t xml:space="preserve"> post-build script. The 16 MB flash uses a dual-OTA partition scheme (6.25 MB per slot).</w:t>
      </w:r>
    </w:p>
    <w:p>
      <w:pPr>
        <w:pStyle w:val="Heading2"/>
      </w:pPr>
      <w:r>
        <w:t>RFC 2544 Suite</w:t>
      </w:r>
    </w:p>
    <w:p>
      <w:r>
        <w:t>src/rfc2544.cpp</w:t>
      </w:r>
      <w:r>
        <w:t xml:space="preserve"> implements the four core benchmarks (throughput, latency, frame-loss, back-to-back) per RFC 2544. These require the DUT to </w:t>
      </w:r>
      <w:r>
        <w:rPr>
          <w:b/>
        </w:rPr>
        <w:t>reflect frames</w:t>
      </w:r>
      <w:r>
        <w:t xml:space="preserve"> back to the tester. Two options:</w:t>
      </w:r>
    </w:p>
    <w:p>
      <w:pPr>
        <w:pStyle w:val="ListBullet"/>
      </w:pPr>
      <w:r>
        <w:rPr>
          <w:b/>
        </w:rPr>
        <w:t>Port loopback (one cable):</w:t>
      </w:r>
      <w:r>
        <w:t xml:space="preserve"> </w:t>
      </w:r>
      <w:r>
        <w:rPr>
          <w:rFonts w:ascii="Courier New" w:hAnsi="Courier New"/>
          <w:sz w:val="18"/>
        </w:rPr>
        <w:t>interface 1/1/X</w:t>
      </w:r>
      <w:r>
        <w:t xml:space="preserve"> → </w:t>
      </w:r>
      <w:r>
        <w:rPr>
          <w:rFonts w:ascii="Courier New" w:hAnsi="Courier New"/>
          <w:sz w:val="18"/>
        </w:rPr>
        <w:t>loopback</w:t>
      </w:r>
      <w:r>
        <w:t xml:space="preserve"> on the CX6300.</w:t>
      </w:r>
    </w:p>
    <w:p>
      <w:pPr>
        <w:pStyle w:val="ListBullet"/>
      </w:pPr>
      <w:r>
        <w:rPr>
          <w:b/>
        </w:rPr>
        <w:t>Cable loop (two cables):</w:t>
      </w:r>
      <w:r>
        <w:t xml:space="preserve"> connect port A to the tester and loop port B back</w:t>
      </w:r>
    </w:p>
    <w:p>
      <w:r>
        <w:t xml:space="preserve">  to port A.</w:t>
      </w:r>
    </w:p>
    <w:p>
      <w:r>
        <w:t xml:space="preserve">Frame sizes and durations are configured in </w:t>
      </w:r>
      <w:r>
        <w:t>include/config.h</w:t>
      </w:r>
      <w:r>
        <w:t xml:space="preserve"> (</w:t>
      </w:r>
      <w:r>
        <w:rPr>
          <w:rFonts w:ascii="Courier New" w:hAnsi="Courier New"/>
          <w:sz w:val="18"/>
        </w:rPr>
        <w:t>RFC2544_SIZES</w:t>
      </w:r>
      <w:r>
        <w:t xml:space="preserve">, </w:t>
      </w:r>
      <w:r>
        <w:rPr>
          <w:rFonts w:ascii="Courier New" w:hAnsi="Courier New"/>
          <w:sz w:val="18"/>
        </w:rPr>
        <w:t>RFC2544_TEST_SEC</w:t>
      </w:r>
      <w:r>
        <w:t>, etc.).</w:t>
      </w:r>
    </w:p>
    <w:p>
      <w:pPr>
        <w:pStyle w:val="Heading2"/>
      </w:pPr>
      <w:r>
        <w:t>SD Card &amp; File Manager</w:t>
      </w:r>
    </w:p>
    <w:p>
      <w:r>
        <w:t>The Waveshare ESP32-S3-POE-ETH has an onboard TF (micro-SD) card slot connected via a dedicated HSPI bus (separate from the W5500 SPI). Insert a FAT32-formatted micro-SD card for:</w:t>
      </w:r>
    </w:p>
    <w:p>
      <w:pPr>
        <w:pStyle w:val="ListBullet"/>
      </w:pPr>
      <w:r>
        <w:rPr>
          <w:b/>
        </w:rPr>
        <w:t>PCAP capture storage</w:t>
      </w:r>
      <w:r>
        <w:t xml:space="preserve"> (larger captures than LittleFS allows)</w:t>
      </w:r>
    </w:p>
    <w:p>
      <w:pPr>
        <w:pStyle w:val="ListBullet"/>
      </w:pPr>
      <w:r>
        <w:rPr>
          <w:b/>
        </w:rPr>
        <w:t>Script storage</w:t>
      </w:r>
      <w:r>
        <w:t xml:space="preserve"> (</w:t>
      </w:r>
      <w:r>
        <w:rPr>
          <w:rFonts w:ascii="Courier New" w:hAnsi="Courier New"/>
          <w:sz w:val="18"/>
        </w:rPr>
        <w:t>/scripts/*.txt</w:t>
      </w:r>
      <w:r>
        <w:t>)</w:t>
      </w:r>
    </w:p>
    <w:p>
      <w:pPr>
        <w:pStyle w:val="ListBullet"/>
      </w:pPr>
      <w:r>
        <w:rPr>
          <w:b/>
        </w:rPr>
        <w:t>Output logging</w:t>
      </w:r>
      <w:r>
        <w:t xml:space="preserve"> (</w:t>
      </w:r>
      <w:r>
        <w:rPr>
          <w:rFonts w:ascii="Courier New" w:hAnsi="Courier New"/>
          <w:sz w:val="18"/>
        </w:rPr>
        <w:t>/logs/*.log</w:t>
      </w:r>
      <w:r>
        <w:t>)</w:t>
      </w:r>
    </w:p>
    <w:p>
      <w:pPr>
        <w:pStyle w:val="ListBullet"/>
      </w:pPr>
      <w:r>
        <w:rPr>
          <w:b/>
        </w:rPr>
        <w:t>Cron configuration</w:t>
      </w:r>
      <w:r>
        <w:t xml:space="preserve"> (</w:t>
      </w:r>
      <w:r>
        <w:rPr>
          <w:rFonts w:ascii="Courier New" w:hAnsi="Courier New"/>
          <w:sz w:val="18"/>
        </w:rPr>
        <w:t>/cron.txt</w:t>
      </w:r>
      <w:r>
        <w:t>)</w:t>
      </w:r>
    </w:p>
    <w:p>
      <w:pPr>
        <w:pStyle w:val="ListBullet"/>
      </w:pPr>
      <w:r>
        <w:rPr>
          <w:b/>
        </w:rPr>
        <w:t>General file storage</w:t>
      </w:r>
      <w:r>
        <w:t xml:space="preserve"> (certificates, configs, data exports)</w:t>
      </w:r>
    </w:p>
    <w:p>
      <w:r>
        <w:t xml:space="preserve">The SD card is auto-detected on boot. Use </w:t>
      </w:r>
      <w:r>
        <w:rPr>
          <w:rFonts w:ascii="Courier New" w:hAnsi="Courier New"/>
          <w:sz w:val="18"/>
        </w:rPr>
        <w:t>sd init</w:t>
      </w:r>
      <w:r>
        <w:t xml:space="preserve"> to remount after hot-insert, or </w:t>
      </w:r>
      <w:r>
        <w:rPr>
          <w:rFonts w:ascii="Courier New" w:hAnsi="Courier New"/>
          <w:sz w:val="18"/>
        </w:rPr>
        <w:t>sd format</w:t>
      </w:r>
      <w:r>
        <w:t xml:space="preserve"> to erase and format.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ESP32-S3 GPIO</w:t>
            </w:r>
          </w:p>
        </w:tc>
      </w:tr>
      <w:tr>
        <w:tc>
          <w:tcPr>
            <w:tcW w:type="dxa" w:w="4320"/>
          </w:tcPr>
          <w:p>
            <w:r>
              <w:t>CS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MOSI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MISO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SCK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/>
    <w:p>
      <w:pPr>
        <w:pStyle w:val="Heading2"/>
      </w:pPr>
      <w:r>
        <w:t>WireGuard VPN</w:t>
      </w:r>
    </w:p>
    <w:p>
      <w:r>
        <w:t>The device can establish a WireGuard tunnel over Wi-Fi for secure remote management. Configure via CLI or the web Settings modal:</w:t>
      </w:r>
    </w:p>
    <w:p>
      <w:pPr>
        <w:pStyle w:val="NoSpacing"/>
      </w:pPr>
      <w:r>
        <w:rPr>
          <w:rFonts w:ascii="Courier New" w:hAnsi="Courier New"/>
          <w:sz w:val="18"/>
        </w:rPr>
        <w:t>ETH&gt; wg set localip 10.0.0.2</w:t>
      </w:r>
      <w:r>
        <w:br/>
      </w:r>
      <w:r>
        <w:rPr>
          <w:rFonts w:ascii="Courier New" w:hAnsi="Courier New"/>
          <w:sz w:val="18"/>
        </w:rPr>
        <w:t>ETH&gt; wg set privkey &lt;base64-private-key&gt;</w:t>
      </w:r>
      <w:r>
        <w:br/>
      </w:r>
      <w:r>
        <w:rPr>
          <w:rFonts w:ascii="Courier New" w:hAnsi="Courier New"/>
          <w:sz w:val="18"/>
        </w:rPr>
        <w:t>ETH&gt; wg set pubkey &lt;base64-peer-public-key&gt;</w:t>
      </w:r>
      <w:r>
        <w:br/>
      </w:r>
      <w:r>
        <w:rPr>
          <w:rFonts w:ascii="Courier New" w:hAnsi="Courier New"/>
          <w:sz w:val="18"/>
        </w:rPr>
        <w:t>ETH&gt; wg set endpoint vpn.example.com</w:t>
      </w:r>
      <w:r>
        <w:br/>
      </w:r>
      <w:r>
        <w:rPr>
          <w:rFonts w:ascii="Courier New" w:hAnsi="Courier New"/>
          <w:sz w:val="18"/>
        </w:rPr>
        <w:t>ETH&gt; wg set port 51820</w:t>
      </w:r>
      <w:r>
        <w:br/>
      </w:r>
      <w:r>
        <w:rPr>
          <w:rFonts w:ascii="Courier New" w:hAnsi="Courier New"/>
          <w:sz w:val="18"/>
        </w:rPr>
        <w:t>ETH&gt; wg enable</w:t>
      </w:r>
      <w:r>
        <w:br/>
      </w:r>
      <w:r>
        <w:rPr>
          <w:rFonts w:ascii="Courier New" w:hAnsi="Courier New"/>
          <w:sz w:val="18"/>
        </w:rPr>
        <w:t>ETH&gt; reboot</w:t>
      </w:r>
    </w:p>
    <w:p>
      <w:r>
        <w:t xml:space="preserve">When enabled, the tunnel starts automatically on boot after Wi-Fi connects. The </w:t>
      </w:r>
      <w:r>
        <w:rPr>
          <w:rFonts w:ascii="Courier New" w:hAnsi="Courier New"/>
          <w:sz w:val="18"/>
        </w:rPr>
        <w:t>wg set weboff on</w:t>
      </w:r>
      <w:r>
        <w:t xml:space="preserve"> option stops the web server when the tunnel is active (security hardening for field deployments).</w:t>
      </w:r>
    </w:p>
    <w:p>
      <w:pPr>
        <w:pStyle w:val="Heading2"/>
      </w:pPr>
      <w:r>
        <w:t>Scripting &amp; Automation</w:t>
      </w:r>
    </w:p>
    <w:p>
      <w:r>
        <w:t>Scripts are plain-text files on the SD card (one CLI command per line). Special directives: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Directive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# comment</w:t>
            </w:r>
          </w:p>
        </w:tc>
        <w:tc>
          <w:tcPr>
            <w:tcW w:type="dxa" w:w="4320"/>
          </w:tcPr>
          <w:p>
            <w:r>
              <w:t>Ignored</w:t>
            </w:r>
          </w:p>
        </w:tc>
      </w:tr>
      <w:tr>
        <w:tc>
          <w:tcPr>
            <w:tcW w:type="dxa" w:w="4320"/>
          </w:tcPr>
          <w:p>
            <w:r>
              <w:t>delay &lt;ms&gt;</w:t>
            </w:r>
          </w:p>
        </w:tc>
        <w:tc>
          <w:tcPr>
            <w:tcW w:type="dxa" w:w="4320"/>
          </w:tcPr>
          <w:p>
            <w:r>
              <w:t>Pause execution for N milliseconds</w:t>
            </w:r>
          </w:p>
        </w:tc>
      </w:tr>
      <w:tr>
        <w:tc>
          <w:tcPr>
            <w:tcW w:type="dxa" w:w="4320"/>
          </w:tcPr>
          <w:p>
            <w:r>
              <w:t>repeat &lt;n&gt;</w:t>
            </w:r>
          </w:p>
        </w:tc>
        <w:tc>
          <w:tcPr>
            <w:tcW w:type="dxa" w:w="4320"/>
          </w:tcPr>
          <w:p>
            <w:r>
              <w:t>Repeat the next command N times</w:t>
            </w:r>
          </w:p>
        </w:tc>
      </w:tr>
      <w:tr>
        <w:tc>
          <w:tcPr>
            <w:tcW w:type="dxa" w:w="4320"/>
          </w:tcPr>
          <w:p>
            <w:r>
              <w:t>loop &lt;n&gt; ... endloop</w:t>
            </w:r>
          </w:p>
        </w:tc>
        <w:tc>
          <w:tcPr>
            <w:tcW w:type="dxa" w:w="4320"/>
          </w:tcPr>
          <w:p>
            <w:r>
              <w:t>Loop a block of commands N times</w:t>
            </w:r>
          </w:p>
        </w:tc>
      </w:tr>
      <w:tr>
        <w:tc>
          <w:tcPr>
            <w:tcW w:type="dxa" w:w="4320"/>
          </w:tcPr>
          <w:p>
            <w:r>
              <w:t>if &lt;condition&gt; ... endif</w:t>
            </w:r>
          </w:p>
        </w:tc>
        <w:tc>
          <w:tcPr>
            <w:tcW w:type="dxa" w:w="4320"/>
          </w:tcPr>
          <w:p>
            <w:r>
              <w:t>Conditional execution</w:t>
            </w:r>
          </w:p>
        </w:tc>
      </w:tr>
      <w:tr>
        <w:tc>
          <w:tcPr>
            <w:tcW w:type="dxa" w:w="4320"/>
          </w:tcPr>
          <w:p>
            <w:r>
              <w:t>log start [name]</w:t>
            </w:r>
          </w:p>
        </w:tc>
        <w:tc>
          <w:tcPr>
            <w:tcW w:type="dxa" w:w="4320"/>
          </w:tcPr>
          <w:p>
            <w:r>
              <w:t>Start output logging within script</w:t>
            </w:r>
          </w:p>
        </w:tc>
      </w:tr>
      <w:tr>
        <w:tc>
          <w:tcPr>
            <w:tcW w:type="dxa" w:w="4320"/>
          </w:tcPr>
          <w:p>
            <w:r>
              <w:t>log stop</w:t>
            </w:r>
          </w:p>
        </w:tc>
        <w:tc>
          <w:tcPr>
            <w:tcW w:type="dxa" w:w="4320"/>
          </w:tcPr>
          <w:p>
            <w:r>
              <w:t>Stop logging</w:t>
            </w:r>
          </w:p>
        </w:tc>
      </w:tr>
    </w:tbl>
    <w:p/>
    <w:p>
      <w:r>
        <w:t xml:space="preserve">The </w:t>
      </w:r>
      <w:r>
        <w:rPr>
          <w:b/>
        </w:rPr>
        <w:t>cron scheduler</w:t>
      </w:r>
      <w:r>
        <w:t xml:space="preserve"> reads </w:t>
      </w:r>
      <w:r>
        <w:rPr>
          <w:rFonts w:ascii="Courier New" w:hAnsi="Courier New"/>
          <w:sz w:val="18"/>
        </w:rPr>
        <w:t>/cron.txt</w:t>
      </w:r>
      <w:r>
        <w:t xml:space="preserve"> from the SD card on boot (standard 5-field cron format) and executes commands at the scheduled times. The device must have NTP time (obtained automatically via Wi-Fi) for cron to function.</w:t>
      </w:r>
    </w:p>
    <w:p>
      <w:pPr>
        <w:pStyle w:val="Heading2"/>
      </w:pPr>
      <w:r>
        <w:t>Architecture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       ┌─────────────────────────────────────────────┐</w:t>
      </w:r>
      <w:r>
        <w:br/>
      </w:r>
      <w:r>
        <w:rPr>
          <w:rFonts w:ascii="Courier New" w:hAnsi="Courier New"/>
          <w:sz w:val="18"/>
        </w:rPr>
        <w:t xml:space="preserve">                       │                  main.cpp                    │</w:t>
      </w:r>
      <w:r>
        <w:br/>
      </w:r>
      <w:r>
        <w:rPr>
          <w:rFonts w:ascii="Courier New" w:hAnsi="Courier New"/>
          <w:sz w:val="18"/>
        </w:rPr>
        <w:t xml:space="preserve">                       │  setup(): init, NVS load, Wi-Fi, web         │</w:t>
      </w:r>
      <w:r>
        <w:br/>
      </w:r>
      <w:r>
        <w:rPr>
          <w:rFonts w:ascii="Courier New" w:hAnsi="Courier New"/>
          <w:sz w:val="18"/>
        </w:rPr>
        <w:t xml:space="preserve">                       │  loop():  CLI · inj.tick · loopback ·         │</w:t>
      </w:r>
      <w:r>
        <w:br/>
      </w:r>
      <w:r>
        <w:rPr>
          <w:rFonts w:ascii="Courier New" w:hAnsi="Courier New"/>
          <w:sz w:val="18"/>
        </w:rPr>
        <w:t xml:space="preserve">                       │           advertise · web                    │</w:t>
      </w:r>
      <w:r>
        <w:br/>
      </w:r>
      <w:r>
        <w:rPr>
          <w:rFonts w:ascii="Courier New" w:hAnsi="Courier New"/>
          <w:sz w:val="18"/>
        </w:rPr>
        <w:t xml:space="preserve">                       └───────────────┬─────────────────────────────┘</w:t>
      </w:r>
      <w:r>
        <w:br/>
      </w:r>
      <w:r>
        <w:rPr>
          <w:rFonts w:ascii="Courier New" w:hAnsi="Courier New"/>
          <w:sz w:val="18"/>
        </w:rPr>
        <w:t xml:space="preserve">                                       │</w:t>
      </w:r>
      <w:r>
        <w:br/>
      </w:r>
      <w:r>
        <w:rPr>
          <w:rFonts w:ascii="Courier New" w:hAnsi="Courier New"/>
          <w:sz w:val="18"/>
        </w:rPr>
        <w:t xml:space="preserve">        ┌───────────┬───────────┬──────┴──────┬────────────┬───────────┐</w:t>
      </w:r>
      <w:r>
        <w:br/>
      </w:r>
      <w:r>
        <w:rPr>
          <w:rFonts w:ascii="Courier New" w:hAnsi="Courier New"/>
          <w:sz w:val="18"/>
        </w:rPr>
        <w:t xml:space="preserve">        ▼           ▼           ▼             ▼            ▼           ▼</w:t>
      </w:r>
      <w:r>
        <w:br/>
      </w:r>
      <w:r>
        <w:rPr>
          <w:rFonts w:ascii="Courier New" w:hAnsi="Courier New"/>
          <w:sz w:val="18"/>
        </w:rPr>
        <w:t xml:space="preserve">   ┌─────────┐ ┌─────────┐ ┌──────────┐ ┌──────────┐ ┌─────────┐ ┌──────────┐</w:t>
      </w:r>
      <w:r>
        <w:br/>
      </w:r>
      <w:r>
        <w:rPr>
          <w:rFonts w:ascii="Courier New" w:hAnsi="Courier New"/>
          <w:sz w:val="18"/>
        </w:rPr>
        <w:t xml:space="preserve">   │   CLI   │ │ Error   │ │ RFC2544  │ │ Discovery│ │ IpStack │ │WebControl│</w:t>
      </w:r>
      <w:r>
        <w:br/>
      </w:r>
      <w:r>
        <w:rPr>
          <w:rFonts w:ascii="Courier New" w:hAnsi="Courier New"/>
          <w:sz w:val="18"/>
        </w:rPr>
        <w:t xml:space="preserve">   │ (cli)   │ │ Inject  │ │          │ │ LLDP/CDP │ │ ARP/IP/ │ │ WiFi +   │</w:t>
      </w:r>
      <w:r>
        <w:br/>
      </w:r>
      <w:r>
        <w:rPr>
          <w:rFonts w:ascii="Courier New" w:hAnsi="Courier New"/>
          <w:sz w:val="18"/>
        </w:rPr>
        <w:t xml:space="preserve">   │         │ │         │ │          │ │          │ │ UDP/ICMP│ │ Async UI │</w:t>
      </w:r>
      <w:r>
        <w:br/>
      </w:r>
      <w:r>
        <w:rPr>
          <w:rFonts w:ascii="Courier New" w:hAnsi="Courier New"/>
          <w:sz w:val="18"/>
        </w:rPr>
        <w:t xml:space="preserve">   └────┬────┘ └────┬────┘ └────┬─────┘ └────┬─────┘ └────┬────┘ └────┬─────┘</w:t>
      </w:r>
      <w:r>
        <w:br/>
      </w:r>
      <w:r>
        <w:rPr>
          <w:rFonts w:ascii="Courier New" w:hAnsi="Courier New"/>
          <w:sz w:val="18"/>
        </w:rPr>
        <w:t xml:space="preserve">        │           │           │            │            │           │</w:t>
      </w:r>
      <w:r>
        <w:br/>
      </w:r>
      <w:r>
        <w:rPr>
          <w:rFonts w:ascii="Courier New" w:hAnsi="Courier New"/>
          <w:sz w:val="18"/>
        </w:rPr>
        <w:t xml:space="preserve">        │           │           │            │       ┌────▼─────┐     │</w:t>
      </w:r>
      <w:r>
        <w:br/>
      </w:r>
      <w:r>
        <w:rPr>
          <w:rFonts w:ascii="Courier New" w:hAnsi="Courier New"/>
          <w:sz w:val="18"/>
        </w:rPr>
        <w:t xml:space="preserve">        │           │           │            │       │ DhcpTest │     │</w:t>
      </w:r>
      <w:r>
        <w:br/>
      </w:r>
      <w:r>
        <w:rPr>
          <w:rFonts w:ascii="Courier New" w:hAnsi="Courier New"/>
          <w:sz w:val="18"/>
        </w:rPr>
        <w:t xml:space="preserve">        │           │           │            │       │ NetProbe │     │</w:t>
      </w:r>
      <w:r>
        <w:br/>
      </w:r>
      <w:r>
        <w:rPr>
          <w:rFonts w:ascii="Courier New" w:hAnsi="Courier New"/>
          <w:sz w:val="18"/>
        </w:rPr>
        <w:t xml:space="preserve">        │           │           │            │       └────┬─────┘     │</w:t>
      </w:r>
      <w:r>
        <w:br/>
      </w:r>
      <w:r>
        <w:rPr>
          <w:rFonts w:ascii="Courier New" w:hAnsi="Courier New"/>
          <w:sz w:val="18"/>
        </w:rPr>
        <w:t xml:space="preserve">        └───────────┴───────────┴────────────┴────────────┘           │</w:t>
      </w:r>
      <w:r>
        <w:br/>
      </w:r>
      <w:r>
        <w:rPr>
          <w:rFonts w:ascii="Courier New" w:hAnsi="Courier New"/>
          <w:sz w:val="18"/>
        </w:rPr>
        <w:t xml:space="preserve">                                 │                                     │</w:t>
      </w:r>
      <w:r>
        <w:br/>
      </w:r>
      <w:r>
        <w:rPr>
          <w:rFonts w:ascii="Courier New" w:hAnsi="Courier New"/>
          <w:sz w:val="18"/>
        </w:rPr>
        <w:t xml:space="preserve">                          ┌──────▼───────┐                    ┌────────▼────────┐</w:t>
      </w:r>
      <w:r>
        <w:br/>
      </w:r>
      <w:r>
        <w:rPr>
          <w:rFonts w:ascii="Courier New" w:hAnsi="Courier New"/>
          <w:sz w:val="18"/>
        </w:rPr>
        <w:t xml:space="preserve">                          │   W5500Raw   │                    │   NetConfig     │</w:t>
      </w:r>
      <w:r>
        <w:br/>
      </w:r>
      <w:r>
        <w:rPr>
          <w:rFonts w:ascii="Courier New" w:hAnsi="Courier New"/>
          <w:sz w:val="18"/>
        </w:rPr>
        <w:t xml:space="preserve">                          │ MACRAW / SPI │                    │   (NVS / Prefs) │</w:t>
      </w:r>
      <w:r>
        <w:br/>
      </w:r>
      <w:r>
        <w:rPr>
          <w:rFonts w:ascii="Courier New" w:hAnsi="Courier New"/>
          <w:sz w:val="18"/>
        </w:rPr>
        <w:t xml:space="preserve">                          └──────────────┘                    └─────────────────┘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[src/main.cpp](src/main.cpp)</w:t>
            </w:r>
          </w:p>
        </w:tc>
        <w:tc>
          <w:tcPr>
            <w:tcW w:type="dxa" w:w="4320"/>
          </w:tcPr>
          <w:p>
            <w:r>
              <w:t>Wiring, boot sequence, main loop</w:t>
            </w:r>
          </w:p>
        </w:tc>
      </w:tr>
      <w:tr>
        <w:tc>
          <w:tcPr>
            <w:tcW w:type="dxa" w:w="4320"/>
          </w:tcPr>
          <w:p>
            <w:r>
              <w:t>[src/w5500_raw.cpp](src/w5500_raw.cpp)</w:t>
            </w:r>
          </w:p>
        </w:tc>
        <w:tc>
          <w:tcPr>
            <w:tcW w:type="dxa" w:w="4320"/>
          </w:tcPr>
          <w:p>
            <w:r>
              <w:t>Low-level W5500 MACRAW SPI driver (socket 0)</w:t>
            </w:r>
          </w:p>
        </w:tc>
      </w:tr>
      <w:tr>
        <w:tc>
          <w:tcPr>
            <w:tcW w:type="dxa" w:w="4320"/>
          </w:tcPr>
          <w:p>
            <w:r>
              <w:t>[src/packet.cpp](src/packet.cpp)</w:t>
            </w:r>
          </w:p>
        </w:tc>
        <w:tc>
          <w:tcPr>
            <w:tcW w:type="dxa" w:w="4320"/>
          </w:tcPr>
          <w:p>
            <w:r>
              <w:t>Ethernet frame builders, patterns, MAC helpers</w:t>
            </w:r>
          </w:p>
        </w:tc>
      </w:tr>
      <w:tr>
        <w:tc>
          <w:tcPr>
            <w:tcW w:type="dxa" w:w="4320"/>
          </w:tcPr>
          <w:p>
            <w:r>
              <w:t>[src/error_inject.cpp](src/error_inject.cpp)</w:t>
            </w:r>
          </w:p>
        </w:tc>
        <w:tc>
          <w:tcPr>
            <w:tcW w:type="dxa" w:w="4320"/>
          </w:tcPr>
          <w:p>
            <w:r>
              <w:t>One-shot, storm, and continuous injectors</w:t>
            </w:r>
          </w:p>
        </w:tc>
      </w:tr>
      <w:tr>
        <w:tc>
          <w:tcPr>
            <w:tcW w:type="dxa" w:w="4320"/>
          </w:tcPr>
          <w:p>
            <w:r>
              <w:t>[src/rfc2544.cpp](src/rfc2544.cpp)</w:t>
            </w:r>
          </w:p>
        </w:tc>
        <w:tc>
          <w:tcPr>
            <w:tcW w:type="dxa" w:w="4320"/>
          </w:tcPr>
          <w:p>
            <w:r>
              <w:t>RFC 2544 benchmark suite</w:t>
            </w:r>
          </w:p>
        </w:tc>
      </w:tr>
      <w:tr>
        <w:tc>
          <w:tcPr>
            <w:tcW w:type="dxa" w:w="4320"/>
          </w:tcPr>
          <w:p>
            <w:r>
              <w:t>[src/discovery.cpp](src/discovery.cpp)</w:t>
            </w:r>
          </w:p>
        </w:tc>
        <w:tc>
          <w:tcPr>
            <w:tcW w:type="dxa" w:w="4320"/>
          </w:tcPr>
          <w:p>
            <w:r>
              <w:t>LLDP/CDP decode + advertisement</w:t>
            </w:r>
          </w:p>
        </w:tc>
      </w:tr>
      <w:tr>
        <w:tc>
          <w:tcPr>
            <w:tcW w:type="dxa" w:w="4320"/>
          </w:tcPr>
          <w:p>
            <w:r>
              <w:t>[src/ip_stack.cpp](src/ip_stack.cpp)</w:t>
            </w:r>
          </w:p>
        </w:tc>
        <w:tc>
          <w:tcPr>
            <w:tcW w:type="dxa" w:w="4320"/>
          </w:tcPr>
          <w:p>
            <w:r>
              <w:t>Minimal ARP/IP/UDP/ICMP over MACRAW</w:t>
            </w:r>
          </w:p>
        </w:tc>
      </w:tr>
      <w:tr>
        <w:tc>
          <w:tcPr>
            <w:tcW w:type="dxa" w:w="4320"/>
          </w:tcPr>
          <w:p>
            <w:r>
              <w:t>[src/dhcp_test.cpp](src/dhcp_test.cpp)</w:t>
            </w:r>
          </w:p>
        </w:tc>
        <w:tc>
          <w:tcPr>
            <w:tcW w:type="dxa" w:w="4320"/>
          </w:tcPr>
          <w:p>
            <w:r>
              <w:t>DHCP DORA + failure scenarios + rogue server</w:t>
            </w:r>
          </w:p>
        </w:tc>
      </w:tr>
      <w:tr>
        <w:tc>
          <w:tcPr>
            <w:tcW w:type="dxa" w:w="4320"/>
          </w:tcPr>
          <w:p>
            <w:r>
              <w:t>[src/dhcpv6.cpp](src/dhcpv6.cpp)</w:t>
            </w:r>
          </w:p>
        </w:tc>
        <w:tc>
          <w:tcPr>
            <w:tcW w:type="dxa" w:w="4320"/>
          </w:tcPr>
          <w:p>
            <w:r>
              <w:t>DHCPv6 client probe + rogue server (RFC 8415)</w:t>
            </w:r>
          </w:p>
        </w:tc>
      </w:tr>
      <w:tr>
        <w:tc>
          <w:tcPr>
            <w:tcW w:type="dxa" w:w="4320"/>
          </w:tcPr>
          <w:p>
            <w:r>
              <w:t>[src/dns_tool.cpp](src/dns_tool.cpp)</w:t>
            </w:r>
          </w:p>
        </w:tc>
        <w:tc>
          <w:tcPr>
            <w:tcW w:type="dxa" w:w="4320"/>
          </w:tcPr>
          <w:p>
            <w:r>
              <w:t>Unicast DNS resolver + rogue DNS responder</w:t>
            </w:r>
          </w:p>
        </w:tc>
      </w:tr>
      <w:tr>
        <w:tc>
          <w:tcPr>
            <w:tcW w:type="dxa" w:w="4320"/>
          </w:tcPr>
          <w:p>
            <w:r>
              <w:t>[src/snmp_recon.cpp](src/snmp_recon.cpp)</w:t>
            </w:r>
          </w:p>
        </w:tc>
        <w:tc>
          <w:tcPr>
            <w:tcW w:type="dxa" w:w="4320"/>
          </w:tcPr>
          <w:p>
            <w:r>
              <w:t>SNMPv1 community probe + sweep + write test</w:t>
            </w:r>
          </w:p>
        </w:tc>
      </w:tr>
      <w:tr>
        <w:tc>
          <w:tcPr>
            <w:tcW w:type="dxa" w:w="4320"/>
          </w:tcPr>
          <w:p>
            <w:r>
              <w:t>[src/net_probe.cpp](src/net_probe.cpp)</w:t>
            </w:r>
          </w:p>
        </w:tc>
        <w:tc>
          <w:tcPr>
            <w:tcW w:type="dxa" w:w="4320"/>
          </w:tcPr>
          <w:p>
            <w:r>
              <w:t>mDNS resolve + ping reachability</w:t>
            </w:r>
          </w:p>
        </w:tc>
      </w:tr>
      <w:tr>
        <w:tc>
          <w:tcPr>
            <w:tcW w:type="dxa" w:w="4320"/>
          </w:tcPr>
          <w:p>
            <w:r>
              <w:t>[src/dot1x.cpp](src/dot1x.cpp)</w:t>
            </w:r>
          </w:p>
        </w:tc>
        <w:tc>
          <w:tcPr>
            <w:tcW w:type="dxa" w:w="4320"/>
          </w:tcPr>
          <w:p>
            <w:r>
              <w:t>802.1X supplicant (MD5/TLS/PEAP/TTLS) + EAPOL attacks</w:t>
            </w:r>
          </w:p>
        </w:tc>
      </w:tr>
      <w:tr>
        <w:tc>
          <w:tcPr>
            <w:tcW w:type="dxa" w:w="4320"/>
          </w:tcPr>
          <w:p>
            <w:r>
              <w:t>[src/rogue_auth.cpp](src/rogue_auth.cpp)</w:t>
            </w:r>
          </w:p>
        </w:tc>
        <w:tc>
          <w:tcPr>
            <w:tcW w:type="dxa" w:w="4320"/>
          </w:tcPr>
          <w:p>
            <w:r>
              <w:t>Rogue 802.1X authenticator / EAP credential harvester</w:t>
            </w:r>
          </w:p>
        </w:tc>
      </w:tr>
      <w:tr>
        <w:tc>
          <w:tcPr>
            <w:tcW w:type="dxa" w:w="4320"/>
          </w:tcPr>
          <w:p>
            <w:r>
              <w:t>[src/mschapv2.cpp](src/mschapv2.cpp)</w:t>
            </w:r>
          </w:p>
        </w:tc>
        <w:tc>
          <w:tcPr>
            <w:tcW w:type="dxa" w:w="4320"/>
          </w:tcPr>
          <w:p>
            <w:r>
              <w:t>MS-CHAPv2 crypto (self-contained MD4 + DES)</w:t>
            </w:r>
          </w:p>
        </w:tc>
      </w:tr>
      <w:tr>
        <w:tc>
          <w:tcPr>
            <w:tcW w:type="dxa" w:w="4320"/>
          </w:tcPr>
          <w:p>
            <w:r>
              <w:t>[src/cert_store.cpp](src/cert_store.cpp)</w:t>
            </w:r>
          </w:p>
        </w:tc>
        <w:tc>
          <w:tcPr>
            <w:tcW w:type="dxa" w:w="4320"/>
          </w:tcPr>
          <w:p>
            <w:r>
              <w:t>LittleFS certificate storage for EAP-TLS</w:t>
            </w:r>
          </w:p>
        </w:tc>
      </w:tr>
      <w:tr>
        <w:tc>
          <w:tcPr>
            <w:tcW w:type="dxa" w:w="4320"/>
          </w:tcPr>
          <w:p>
            <w:r>
              <w:t>[src/l2_attack.cpp](src/l2_attack.cpp)</w:t>
            </w:r>
          </w:p>
        </w:tc>
        <w:tc>
          <w:tcPr>
            <w:tcW w:type="dxa" w:w="4320"/>
          </w:tcPr>
          <w:p>
            <w:r>
              <w:t>L2 attack suite (VLAN/DTP/STP/MAC-flood/LLDP-CDP flood)</w:t>
            </w:r>
          </w:p>
        </w:tc>
      </w:tr>
      <w:tr>
        <w:tc>
          <w:tcPr>
            <w:tcW w:type="dxa" w:w="4320"/>
          </w:tcPr>
          <w:p>
            <w:r>
              <w:t>[src/arp_tool.cpp](src/arp_tool.cpp)</w:t>
            </w:r>
          </w:p>
        </w:tc>
        <w:tc>
          <w:tcPr>
            <w:tcW w:type="dxa" w:w="4320"/>
          </w:tcPr>
          <w:p>
            <w:r>
              <w:t>ARP scan, gratuitous, spoof, storm</w:t>
            </w:r>
          </w:p>
        </w:tc>
      </w:tr>
      <w:tr>
        <w:tc>
          <w:tcPr>
            <w:tcW w:type="dxa" w:w="4320"/>
          </w:tcPr>
          <w:p>
            <w:r>
              <w:t>[src/fhrp.cpp](src/fhrp.cpp)</w:t>
            </w:r>
          </w:p>
        </w:tc>
        <w:tc>
          <w:tcPr>
            <w:tcW w:type="dxa" w:w="4320"/>
          </w:tcPr>
          <w:p>
            <w:r>
              <w:t>FHRP assessment (HSRP/VRRP listen + hijack)</w:t>
            </w:r>
          </w:p>
        </w:tc>
      </w:tr>
      <w:tr>
        <w:tc>
          <w:tcPr>
            <w:tcW w:type="dxa" w:w="4320"/>
          </w:tcPr>
          <w:p>
            <w:r>
              <w:t>[src/ipv6_tool.cpp](src/ipv6_tool.cpp)</w:t>
            </w:r>
          </w:p>
        </w:tc>
        <w:tc>
          <w:tcPr>
            <w:tcW w:type="dxa" w:w="4320"/>
          </w:tcPr>
          <w:p>
            <w:r>
              <w:t>IPv6 NDP listen + rogue RA</w:t>
            </w:r>
          </w:p>
        </w:tc>
      </w:tr>
      <w:tr>
        <w:tc>
          <w:tcPr>
            <w:tcW w:type="dxa" w:w="4320"/>
          </w:tcPr>
          <w:p>
            <w:r>
              <w:t>[src/portscan.cpp](src/portscan.cpp)</w:t>
            </w:r>
          </w:p>
        </w:tc>
        <w:tc>
          <w:tcPr>
            <w:tcW w:type="dxa" w:w="4320"/>
          </w:tcPr>
          <w:p>
            <w:r>
              <w:t>TCP SYN scan + banner grab (30+ services)</w:t>
            </w:r>
          </w:p>
        </w:tc>
      </w:tr>
      <w:tr>
        <w:tc>
          <w:tcPr>
            <w:tcW w:type="dxa" w:w="4320"/>
          </w:tcPr>
          <w:p>
            <w:r>
              <w:t>[src/recon.cpp](src/recon.cpp)</w:t>
            </w:r>
          </w:p>
        </w:tc>
        <w:tc>
          <w:tcPr>
            <w:tcW w:type="dxa" w:w="4320"/>
          </w:tcPr>
          <w:p>
            <w:r>
              <w:t>Passive recon, ping sweep, traceroute</w:t>
            </w:r>
          </w:p>
        </w:tc>
      </w:tr>
      <w:tr>
        <w:tc>
          <w:tcPr>
            <w:tcW w:type="dxa" w:w="4320"/>
          </w:tcPr>
          <w:p>
            <w:r>
              <w:t>[src/net_assess.cpp](src/net_assess.cpp)</w:t>
            </w:r>
          </w:p>
        </w:tc>
        <w:tc>
          <w:tcPr>
            <w:tcW w:type="dxa" w:w="4320"/>
          </w:tcPr>
          <w:p>
            <w:r>
              <w:t>Combined network assessment (ping+ARP+ports+SNMP)</w:t>
            </w:r>
          </w:p>
        </w:tc>
      </w:tr>
      <w:tr>
        <w:tc>
          <w:tcPr>
            <w:tcW w:type="dxa" w:w="4320"/>
          </w:tcPr>
          <w:p>
            <w:r>
              <w:t>[src/ota.cpp](src/ota.cpp)</w:t>
            </w:r>
          </w:p>
        </w:tc>
        <w:tc>
          <w:tcPr>
            <w:tcW w:type="dxa" w:w="4320"/>
          </w:tcPr>
          <w:p>
            <w:r>
              <w:t>OTA firmware updates (TFTP + HTTP stream)</w:t>
            </w:r>
          </w:p>
        </w:tc>
      </w:tr>
      <w:tr>
        <w:tc>
          <w:tcPr>
            <w:tcW w:type="dxa" w:w="4320"/>
          </w:tcPr>
          <w:p>
            <w:r>
              <w:t>[src/linkdiag.cpp](src/linkdiag.cpp)</w:t>
            </w:r>
          </w:p>
        </w:tc>
        <w:tc>
          <w:tcPr>
            <w:tcW w:type="dxa" w:w="4320"/>
          </w:tcPr>
          <w:p>
            <w:r>
              <w:t>Link diagnostics + flap monitor</w:t>
            </w:r>
          </w:p>
        </w:tc>
      </w:tr>
      <w:tr>
        <w:tc>
          <w:tcPr>
            <w:tcW w:type="dxa" w:w="4320"/>
          </w:tcPr>
          <w:p>
            <w:r>
              <w:t>[src/pcap.cpp](src/pcap.cpp)</w:t>
            </w:r>
          </w:p>
        </w:tc>
        <w:tc>
          <w:tcPr>
            <w:tcW w:type="dxa" w:w="4320"/>
          </w:tcPr>
          <w:p>
            <w:r>
              <w:t>PCAP capture to SD card or LittleFS</w:t>
            </w:r>
          </w:p>
        </w:tc>
      </w:tr>
      <w:tr>
        <w:tc>
          <w:tcPr>
            <w:tcW w:type="dxa" w:w="4320"/>
          </w:tcPr>
          <w:p>
            <w:r>
              <w:t>[src/net_config.cpp](src/net_config.cpp)</w:t>
            </w:r>
          </w:p>
        </w:tc>
        <w:tc>
          <w:tcPr>
            <w:tcW w:type="dxa" w:w="4320"/>
          </w:tcPr>
          <w:p>
            <w:r>
              <w:t>NVS persistence (Preferences)</w:t>
            </w:r>
          </w:p>
        </w:tc>
      </w:tr>
      <w:tr>
        <w:tc>
          <w:tcPr>
            <w:tcW w:type="dxa" w:w="4320"/>
          </w:tcPr>
          <w:p>
            <w:r>
              <w:t>[src/wifi_web.cpp](src/wifi_web.cpp)</w:t>
            </w:r>
          </w:p>
        </w:tc>
        <w:tc>
          <w:tcPr>
            <w:tcW w:type="dxa" w:w="4320"/>
          </w:tcPr>
          <w:p>
            <w:r>
              <w:t>Wi-Fi STA/AP + ESPAsyncWebServer tabbed UI</w:t>
            </w:r>
          </w:p>
        </w:tc>
      </w:tr>
      <w:tr>
        <w:tc>
          <w:tcPr>
            <w:tcW w:type="dxa" w:w="4320"/>
          </w:tcPr>
          <w:p>
            <w:r>
              <w:t>[src/weblog.cpp](src/weblog.cpp)</w:t>
            </w:r>
          </w:p>
        </w:tc>
        <w:tc>
          <w:tcPr>
            <w:tcW w:type="dxa" w:w="4320"/>
          </w:tcPr>
          <w:p>
            <w:r>
              <w:t>TeeStream ring buffer for web output capture</w:t>
            </w:r>
          </w:p>
        </w:tc>
      </w:tr>
      <w:tr>
        <w:tc>
          <w:tcPr>
            <w:tcW w:type="dxa" w:w="4320"/>
          </w:tcPr>
          <w:p>
            <w:r>
              <w:t>[src/cli.cpp](src/cli.cpp)</w:t>
            </w:r>
          </w:p>
        </w:tc>
        <w:tc>
          <w:tcPr>
            <w:tcW w:type="dxa" w:w="4320"/>
          </w:tcPr>
          <w:p>
            <w:r>
              <w:t>Serial command parser and dispatch</w:t>
            </w:r>
          </w:p>
        </w:tc>
      </w:tr>
      <w:tr>
        <w:tc>
          <w:tcPr>
            <w:tcW w:type="dxa" w:w="4320"/>
          </w:tcPr>
          <w:p>
            <w:r>
              <w:t>[include/config.h](include/config.h)</w:t>
            </w:r>
          </w:p>
        </w:tc>
        <w:tc>
          <w:tcPr>
            <w:tcW w:type="dxa" w:w="4320"/>
          </w:tcPr>
          <w:p>
            <w:r>
              <w:t>Pins, constants, defaults</w:t>
            </w:r>
          </w:p>
        </w:tc>
      </w:tr>
    </w:tbl>
    <w:p/>
    <w:p>
      <w:pPr>
        <w:pStyle w:val="Heading2"/>
      </w:pPr>
      <w:r>
        <w:t>Configuration (NVS)</w:t>
      </w:r>
    </w:p>
    <w:p>
      <w:r>
        <w:t xml:space="preserve">Persisted via the </w:t>
      </w:r>
      <w:r>
        <w:rPr>
          <w:rFonts w:ascii="Courier New" w:hAnsi="Courier New"/>
          <w:sz w:val="18"/>
        </w:rPr>
        <w:t>Preferences</w:t>
      </w:r>
      <w:r>
        <w:t xml:space="preserve"> library in the </w:t>
      </w:r>
      <w:r>
        <w:rPr>
          <w:b/>
        </w:rPr>
        <w:t>`tester`</w:t>
      </w:r>
      <w:r>
        <w:t xml:space="preserve"> namespace (</w:t>
      </w:r>
      <w:r>
        <w:t>src/net_config.cpp</w:t>
      </w:r>
      <w:r>
        <w:t>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t>ssid</w:t>
            </w:r>
          </w:p>
        </w:tc>
        <w:tc>
          <w:tcPr>
            <w:tcW w:type="dxa" w:w="2880"/>
          </w:tcPr>
          <w:p>
            <w:r>
              <w:t>Wi-Fi SSID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</w:tr>
      <w:tr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Wi-Fi password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</w:tr>
      <w:tr>
        <w:tc>
          <w:tcPr>
            <w:tcW w:type="dxa" w:w="2880"/>
          </w:tcPr>
          <w:p>
            <w:r>
              <w:t>host</w:t>
            </w:r>
          </w:p>
        </w:tc>
        <w:tc>
          <w:tcPr>
            <w:tcW w:type="dxa" w:w="2880"/>
          </w:tcPr>
          <w:p>
            <w:r>
              <w:t>Hostname (&lt;host&gt;.local)</w:t>
            </w:r>
          </w:p>
        </w:tc>
        <w:tc>
          <w:tcPr>
            <w:tcW w:type="dxa" w:w="2880"/>
          </w:tcPr>
          <w:p>
            <w:r>
              <w:t>esp32-tester</w:t>
            </w:r>
          </w:p>
        </w:tc>
      </w:tr>
      <w:tr>
        <w:tc>
          <w:tcPr>
            <w:tcW w:type="dxa" w:w="2880"/>
          </w:tcPr>
          <w:p>
            <w:r>
              <w:t>wifiEn</w:t>
            </w:r>
          </w:p>
        </w:tc>
        <w:tc>
          <w:tcPr>
            <w:tcW w:type="dxa" w:w="2880"/>
          </w:tcPr>
          <w:p>
            <w:r>
              <w:t>Connect Wi-Fi on boot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wifiMode</w:t>
            </w:r>
          </w:p>
        </w:tc>
        <w:tc>
          <w:tcPr>
            <w:tcW w:type="dxa" w:w="2880"/>
          </w:tcPr>
          <w:p>
            <w:r>
              <w:t>Wi-Fi mode (0=STA, 1=AP)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apSsid</w:t>
            </w:r>
          </w:p>
        </w:tc>
        <w:tc>
          <w:tcPr>
            <w:tcW w:type="dxa" w:w="2880"/>
          </w:tcPr>
          <w:p>
            <w:r>
              <w:t>Soft-AP SSID</w:t>
            </w:r>
          </w:p>
        </w:tc>
        <w:tc>
          <w:tcPr>
            <w:tcW w:type="dxa" w:w="2880"/>
          </w:tcPr>
          <w:p>
            <w:r>
              <w:t>ESP32-Tester</w:t>
            </w:r>
          </w:p>
        </w:tc>
      </w:tr>
      <w:tr>
        <w:tc>
          <w:tcPr>
            <w:tcW w:type="dxa" w:w="2880"/>
          </w:tcPr>
          <w:p>
            <w:r>
              <w:t>apPass</w:t>
            </w:r>
          </w:p>
        </w:tc>
        <w:tc>
          <w:tcPr>
            <w:tcW w:type="dxa" w:w="2880"/>
          </w:tcPr>
          <w:p>
            <w:r>
              <w:t>Soft-AP password</w:t>
            </w:r>
          </w:p>
        </w:tc>
        <w:tc>
          <w:tcPr>
            <w:tcW w:type="dxa" w:w="2880"/>
          </w:tcPr>
          <w:p>
            <w:r>
              <w:t>(empty/open)</w:t>
            </w:r>
          </w:p>
        </w:tc>
      </w:tr>
      <w:tr>
        <w:tc>
          <w:tcPr>
            <w:tcW w:type="dxa" w:w="2880"/>
          </w:tcPr>
          <w:p>
            <w:r>
              <w:t>dhcp</w:t>
            </w:r>
          </w:p>
        </w:tc>
        <w:tc>
          <w:tcPr>
            <w:tcW w:type="dxa" w:w="2880"/>
          </w:tcPr>
          <w:p>
            <w:r>
              <w:t>Use DHCP for the Ethernet IP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ip / mask / gw</w:t>
            </w:r>
          </w:p>
        </w:tc>
        <w:tc>
          <w:tcPr>
            <w:tcW w:type="dxa" w:w="2880"/>
          </w:tcPr>
          <w:p>
            <w:r>
              <w:t>Static IPv4 config</w:t>
            </w:r>
          </w:p>
        </w:tc>
        <w:tc>
          <w:tcPr>
            <w:tcW w:type="dxa" w:w="2880"/>
          </w:tcPr>
          <w:p>
            <w:r>
              <w:t>0 / 255.255.255.0 / 0</w:t>
            </w:r>
          </w:p>
        </w:tc>
      </w:tr>
      <w:tr>
        <w:tc>
          <w:tcPr>
            <w:tcW w:type="dxa" w:w="2880"/>
          </w:tcPr>
          <w:p>
            <w:r>
              <w:t>webUser / webPass</w:t>
            </w:r>
          </w:p>
        </w:tc>
        <w:tc>
          <w:tcPr>
            <w:tcW w:type="dxa" w:w="2880"/>
          </w:tcPr>
          <w:p>
            <w:r>
              <w:t>Basic-auth credentials</w:t>
            </w:r>
          </w:p>
        </w:tc>
        <w:tc>
          <w:tcPr>
            <w:tcW w:type="dxa" w:w="2880"/>
          </w:tcPr>
          <w:p>
            <w:r>
              <w:t>(empty/disabled)</w:t>
            </w:r>
          </w:p>
        </w:tc>
      </w:tr>
      <w:tr>
        <w:tc>
          <w:tcPr>
            <w:tcW w:type="dxa" w:w="2880"/>
          </w:tcPr>
          <w:p>
            <w:r>
              <w:t>httpsOn</w:t>
            </w:r>
          </w:p>
        </w:tc>
        <w:tc>
          <w:tcPr>
            <w:tcW w:type="dxa" w:w="2880"/>
          </w:tcPr>
          <w:p>
            <w:r>
              <w:t>HTTPS enabled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armed</w:t>
            </w:r>
          </w:p>
        </w:tc>
        <w:tc>
          <w:tcPr>
            <w:tcW w:type="dxa" w:w="2880"/>
          </w:tcPr>
          <w:p>
            <w:r>
              <w:t>Offensive mode state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wgLocalIp</w:t>
            </w:r>
          </w:p>
        </w:tc>
        <w:tc>
          <w:tcPr>
            <w:tcW w:type="dxa" w:w="2880"/>
          </w:tcPr>
          <w:p>
            <w:r>
              <w:t>WireGuard tunnel IP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</w:tr>
      <w:tr>
        <w:tc>
          <w:tcPr>
            <w:tcW w:type="dxa" w:w="2880"/>
          </w:tcPr>
          <w:p>
            <w:r>
              <w:t>wgPrivKey</w:t>
            </w:r>
          </w:p>
        </w:tc>
        <w:tc>
          <w:tcPr>
            <w:tcW w:type="dxa" w:w="2880"/>
          </w:tcPr>
          <w:p>
            <w:r>
              <w:t>WireGuard private key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</w:tr>
      <w:tr>
        <w:tc>
          <w:tcPr>
            <w:tcW w:type="dxa" w:w="2880"/>
          </w:tcPr>
          <w:p>
            <w:r>
              <w:t>wgPubKey</w:t>
            </w:r>
          </w:p>
        </w:tc>
        <w:tc>
          <w:tcPr>
            <w:tcW w:type="dxa" w:w="2880"/>
          </w:tcPr>
          <w:p>
            <w:r>
              <w:t>WireGuard peer public key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</w:tr>
      <w:tr>
        <w:tc>
          <w:tcPr>
            <w:tcW w:type="dxa" w:w="2880"/>
          </w:tcPr>
          <w:p>
            <w:r>
              <w:t>wgEndpoint</w:t>
            </w:r>
          </w:p>
        </w:tc>
        <w:tc>
          <w:tcPr>
            <w:tcW w:type="dxa" w:w="2880"/>
          </w:tcPr>
          <w:p>
            <w:r>
              <w:t>WireGuard peer endpoint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</w:tr>
      <w:tr>
        <w:tc>
          <w:tcPr>
            <w:tcW w:type="dxa" w:w="2880"/>
          </w:tcPr>
          <w:p>
            <w:r>
              <w:t>wgPort</w:t>
            </w:r>
          </w:p>
        </w:tc>
        <w:tc>
          <w:tcPr>
            <w:tcW w:type="dxa" w:w="2880"/>
          </w:tcPr>
          <w:p>
            <w:r>
              <w:t>WireGuard peer port</w:t>
            </w:r>
          </w:p>
        </w:tc>
        <w:tc>
          <w:tcPr>
            <w:tcW w:type="dxa" w:w="2880"/>
          </w:tcPr>
          <w:p>
            <w:r>
              <w:t>51820</w:t>
            </w:r>
          </w:p>
        </w:tc>
      </w:tr>
      <w:tr>
        <w:tc>
          <w:tcPr>
            <w:tcW w:type="dxa" w:w="2880"/>
          </w:tcPr>
          <w:p>
            <w:r>
              <w:t>wgEnabled</w:t>
            </w:r>
          </w:p>
        </w:tc>
        <w:tc>
          <w:tcPr>
            <w:tcW w:type="dxa" w:w="2880"/>
          </w:tcPr>
          <w:p>
            <w:r>
              <w:t>WireGuard auto-start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uploadUrl</w:t>
            </w:r>
          </w:p>
        </w:tc>
        <w:tc>
          <w:tcPr>
            <w:tcW w:type="dxa" w:w="2880"/>
          </w:tcPr>
          <w:p>
            <w:r>
              <w:t>Default upload server URL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</w:tr>
      <w:tr>
        <w:tc>
          <w:tcPr>
            <w:tcW w:type="dxa" w:w="2880"/>
          </w:tcPr>
          <w:p>
            <w:r>
              <w:t>d1xuser</w:t>
            </w:r>
          </w:p>
        </w:tc>
        <w:tc>
          <w:tcPr>
            <w:tcW w:type="dxa" w:w="2880"/>
          </w:tcPr>
          <w:p>
            <w:r>
              <w:t>802.1X identity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</w:tr>
      <w:tr>
        <w:tc>
          <w:tcPr>
            <w:tcW w:type="dxa" w:w="2880"/>
          </w:tcPr>
          <w:p>
            <w:r>
              <w:t>d1xpass</w:t>
            </w:r>
          </w:p>
        </w:tc>
        <w:tc>
          <w:tcPr>
            <w:tcW w:type="dxa" w:w="2880"/>
          </w:tcPr>
          <w:p>
            <w:r>
              <w:t>802.1X password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</w:tr>
      <w:tr>
        <w:tc>
          <w:tcPr>
            <w:tcW w:type="dxa" w:w="2880"/>
          </w:tcPr>
          <w:p>
            <w:r>
              <w:t>d1xmeth</w:t>
            </w:r>
          </w:p>
        </w:tc>
        <w:tc>
          <w:tcPr>
            <w:tcW w:type="dxa" w:w="2880"/>
          </w:tcPr>
          <w:p>
            <w:r>
              <w:t>EAP method (0=MD5, 1=TLS, 2=PEAP, 3=TTLS/PAP, 4=TTLS/MSCHAP)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d1xkeypw</w:t>
            </w:r>
          </w:p>
        </w:tc>
        <w:tc>
          <w:tcPr>
            <w:tcW w:type="dxa" w:w="2880"/>
          </w:tcPr>
          <w:p>
            <w:r>
              <w:t>EAP-TLS private key passphrase</w:t>
            </w:r>
          </w:p>
        </w:tc>
        <w:tc>
          <w:tcPr>
            <w:tcW w:type="dxa" w:w="2880"/>
          </w:tcPr>
          <w:p>
            <w:r>
              <w:t>(empty)</w:t>
            </w:r>
          </w:p>
        </w:tc>
      </w:tr>
      <w:tr>
        <w:tc>
          <w:tcPr>
            <w:tcW w:type="dxa" w:w="2880"/>
          </w:tcPr>
          <w:p>
            <w:r>
              <w:t>d1xtgt</w:t>
            </w:r>
          </w:p>
        </w:tc>
        <w:tc>
          <w:tcPr>
            <w:tcW w:type="dxa" w:w="2880"/>
          </w:tcPr>
          <w:p>
            <w:r>
              <w:t>802.1X target authenticator MAC</w:t>
            </w:r>
          </w:p>
        </w:tc>
        <w:tc>
          <w:tcPr>
            <w:tcW w:type="dxa" w:w="2880"/>
          </w:tcPr>
          <w:p>
            <w:r>
              <w:t>(all-zeros/PAE mcast)</w:t>
            </w:r>
          </w:p>
        </w:tc>
      </w:tr>
      <w:tr>
        <w:tc>
          <w:tcPr>
            <w:tcW w:type="dxa" w:w="2880"/>
          </w:tcPr>
          <w:p>
            <w:r>
              <w:t>d1xtgtip</w:t>
            </w:r>
          </w:p>
        </w:tc>
        <w:tc>
          <w:tcPr>
            <w:tcW w:type="dxa" w:w="2880"/>
          </w:tcPr>
          <w:p>
            <w:r>
              <w:t>802.1X target IP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rmacdf</w:t>
            </w:r>
          </w:p>
        </w:tc>
        <w:tc>
          <w:tcPr>
            <w:tcW w:type="dxa" w:w="2880"/>
          </w:tcPr>
          <w:p>
            <w:r>
              <w:t>Auto-randomize source MAC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</w:tbl>
    <w:p/>
    <w:p>
      <w:pPr>
        <w:pStyle w:val="Heading2"/>
      </w:pPr>
      <w:r>
        <w:t>Limitations</w:t>
      </w:r>
    </w:p>
    <w:p>
      <w:r>
        <w:t>These stem from the W5500 hardware operating in MACRAW mode:</w:t>
      </w:r>
    </w:p>
    <w:p>
      <w:pPr>
        <w:pStyle w:val="ListBullet"/>
      </w:pPr>
      <w:r>
        <w:rPr>
          <w:b/>
        </w:rPr>
        <w:t>No CRC/FCS error injection.</w:t>
      </w:r>
      <w:r>
        <w:t xml:space="preserve"> The W5500 always computes and appends a valid</w:t>
      </w:r>
    </w:p>
    <w:p>
      <w:r>
        <w:t xml:space="preserve">  FCS; corrupted-CRC frames require a hardware bit manipulator.</w:t>
      </w:r>
    </w:p>
    <w:p>
      <w:pPr>
        <w:pStyle w:val="ListBullet"/>
      </w:pPr>
      <w:r>
        <w:rPr>
          <w:b/>
        </w:rPr>
        <w:t>No true runts.</w:t>
      </w:r>
      <w:r>
        <w:t xml:space="preserve"> Frames shorter than 60 bytes are auto-padded to the</w:t>
      </w:r>
    </w:p>
    <w:p>
      <w:r>
        <w:t xml:space="preserve">  60-byte minimum before FCS, so they leave the wire at the legal 64-byte minimum. The </w:t>
      </w:r>
      <w:r>
        <w:rPr>
          <w:rFonts w:ascii="Courier New" w:hAnsi="Courier New"/>
          <w:sz w:val="18"/>
        </w:rPr>
        <w:t>inject runt</w:t>
      </w:r>
      <w:r>
        <w:t xml:space="preserve"> command is retained but prints a warning and the DUT will not count the frames as runts.</w:t>
      </w:r>
    </w:p>
    <w:p>
      <w:pPr>
        <w:pStyle w:val="ListBullet"/>
      </w:pPr>
      <w:r>
        <w:rPr>
          <w:b/>
        </w:rPr>
        <w:t>Jumbo frames</w:t>
      </w:r>
      <w:r>
        <w:t xml:space="preserve"> require jumbo MTU to be enabled on the DUT port; otherwise</w:t>
      </w:r>
    </w:p>
    <w:p>
      <w:r>
        <w:t xml:space="preserve">  they are dropped or counted as giants.</w:t>
      </w:r>
    </w:p>
    <w:p>
      <w:pPr>
        <w:pStyle w:val="ListBullet"/>
      </w:pPr>
      <w:r>
        <w:t>The minimal IP stack is intentionally lightweight (no fragmentation, single</w:t>
      </w:r>
    </w:p>
    <w:p>
      <w:r>
        <w:t xml:space="preserve">  outstanding request per exchange) — sufficient for testing, not a general purpose stack.</w:t>
      </w:r>
    </w:p>
    <w:p>
      <w:pPr>
        <w:pStyle w:val="Heading2"/>
      </w:pPr>
      <w:r>
        <w:t>Troubleshooting</w:t>
      </w:r>
    </w:p>
    <w:p>
      <w:pPr>
        <w:pStyle w:val="Heading3"/>
      </w:pPr>
      <w:r>
        <w:t>W5500 init fails -- Version check failed</w:t>
      </w:r>
    </w:p>
    <w:p>
      <w:r>
        <w:t xml:space="preserve">The driver reads the W5500 version register (expected </w:t>
      </w:r>
      <w:r>
        <w:rPr>
          <w:rFonts w:ascii="Courier New" w:hAnsi="Courier New"/>
          <w:sz w:val="18"/>
        </w:rPr>
        <w:t>0x04</w:t>
      </w:r>
      <w:r>
        <w:t>). The value read is diagnostic: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Read value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Likely cause</w:t>
            </w:r>
          </w:p>
        </w:tc>
      </w:tr>
      <w:tr>
        <w:tc>
          <w:tcPr>
            <w:tcW w:type="dxa" w:w="4320"/>
          </w:tcPr>
          <w:p>
            <w:r>
              <w:t>0x7F or random</w:t>
            </w:r>
          </w:p>
        </w:tc>
        <w:tc>
          <w:tcPr>
            <w:tcW w:type="dxa" w:w="4320"/>
          </w:tcPr>
          <w:p>
            <w:r>
              <w:t>SPI returning garbage -- MISO line issue or clock too fast.</w:t>
            </w:r>
          </w:p>
        </w:tc>
      </w:tr>
      <w:tr>
        <w:tc>
          <w:tcPr>
            <w:tcW w:type="dxa" w:w="4320"/>
          </w:tcPr>
          <w:p>
            <w:r>
              <w:t>0x00</w:t>
            </w:r>
          </w:p>
        </w:tc>
        <w:tc>
          <w:tcPr>
            <w:tcW w:type="dxa" w:w="4320"/>
          </w:tcPr>
          <w:p>
            <w:r>
              <w:t>MISO delivering no data -- disconnected or no 3.3 V power.</w:t>
            </w:r>
          </w:p>
        </w:tc>
      </w:tr>
      <w:tr>
        <w:tc>
          <w:tcPr>
            <w:tcW w:type="dxa" w:w="4320"/>
          </w:tcPr>
          <w:p>
            <w:r>
              <w:t>0xFF</w:t>
            </w:r>
          </w:p>
        </w:tc>
        <w:tc>
          <w:tcPr>
            <w:tcW w:type="dxa" w:w="4320"/>
          </w:tcPr>
          <w:p>
            <w:r>
              <w:t>MISO stuck high / module unpowered or absent.</w:t>
            </w:r>
          </w:p>
        </w:tc>
      </w:tr>
    </w:tbl>
    <w:p/>
    <w:p>
      <w:r>
        <w:t>On the Waveshare ESP32-S3-POE-ETH, SPI is onboard -- if init fails, check for a damaged board or firmware misconfiguration.</w:t>
      </w:r>
    </w:p>
    <w:p>
      <w:pPr>
        <w:pStyle w:val="Heading3"/>
      </w:pPr>
      <w:r>
        <w:t>Web UI not reachable</w:t>
      </w:r>
    </w:p>
    <w:p>
      <w:pPr>
        <w:pStyle w:val="ListBullet"/>
      </w:pPr>
      <w:r>
        <w:t xml:space="preserve">Check </w:t>
      </w:r>
      <w:r>
        <w:rPr>
          <w:rFonts w:ascii="Courier New" w:hAnsi="Courier New"/>
          <w:sz w:val="18"/>
        </w:rPr>
        <w:t>wifi</w:t>
      </w:r>
      <w:r>
        <w:t xml:space="preserve"> shows connected (serial prints the IP on boot).</w:t>
      </w:r>
    </w:p>
    <w:p>
      <w:pPr>
        <w:pStyle w:val="ListBullet"/>
      </w:pPr>
      <w:r>
        <w:t xml:space="preserve">Try the IP directly if </w:t>
      </w:r>
      <w:r>
        <w:rPr>
          <w:rFonts w:ascii="Courier New" w:hAnsi="Courier New"/>
          <w:sz w:val="18"/>
        </w:rPr>
        <w:t>&lt;hostname&gt;.local</w:t>
      </w:r>
      <w:r>
        <w:t xml:space="preserve"> mDNS resolution fails.</w:t>
      </w:r>
    </w:p>
    <w:p>
      <w:pPr>
        <w:pStyle w:val="ListBullet"/>
      </w:pPr>
      <w:r>
        <w:t xml:space="preserve">Verify </w:t>
      </w:r>
      <w:r>
        <w:rPr>
          <w:rFonts w:ascii="Courier New" w:hAnsi="Courier New"/>
          <w:sz w:val="18"/>
        </w:rPr>
        <w:t>web</w:t>
      </w:r>
      <w:r>
        <w:t xml:space="preserve"> shows the server is running (</w:t>
      </w:r>
      <w:r>
        <w:rPr>
          <w:rFonts w:ascii="Courier New" w:hAnsi="Courier New"/>
          <w:sz w:val="18"/>
        </w:rPr>
        <w:t>web on</w:t>
      </w:r>
      <w:r>
        <w:t xml:space="preserve"> to start).</w:t>
      </w:r>
    </w:p>
    <w:p>
      <w:pPr>
        <w:pStyle w:val="ListBullet"/>
      </w:pPr>
      <w:r>
        <w:t>If basic auth is set, the browser will prompt for credentials.</w:t>
      </w:r>
    </w:p>
    <w:p>
      <w:pPr>
        <w:pStyle w:val="ListBullet"/>
      </w:pPr>
      <w:r>
        <w:t>In AP mode, join the AP SSID and browse to the AP IP printed on console.</w:t>
      </w:r>
    </w:p>
    <w:p>
      <w:pPr>
        <w:pStyle w:val="Heading3"/>
      </w:pPr>
      <w:r>
        <w:t>Commands refuse to run -- "No IP address configured"</w:t>
      </w:r>
    </w:p>
    <w:p>
      <w:r>
        <w:t>Commands that require network connectivity (scan, recon sweep/trace, dns, snmp, probe, arp scan/spoof/storm, fhrp hijack) require an IP address. Run:</w:t>
      </w:r>
    </w:p>
    <w:p>
      <w:pPr>
        <w:pStyle w:val="NoSpacing"/>
      </w:pPr>
      <w:r>
        <w:rPr>
          <w:rFonts w:ascii="Courier New" w:hAnsi="Courier New"/>
          <w:sz w:val="18"/>
        </w:rPr>
        <w:t>ETH&gt; ip dhcp</w:t>
      </w:r>
    </w:p>
    <w:p>
      <w:r>
        <w:t>or assign a static IP before using these tools.</w:t>
      </w:r>
    </w:p>
    <w:p>
      <w:pPr>
        <w:pStyle w:val="Heading3"/>
      </w:pPr>
      <w:r>
        <w:t>DHCP / probe commands do nothing useful</w:t>
      </w:r>
    </w:p>
    <w:p>
      <w:r>
        <w:t xml:space="preserve">These depend on the W5500 being initialised and the link being up. Resolve any W5500 init failure first, then confirm </w:t>
      </w:r>
      <w:r>
        <w:rPr>
          <w:rFonts w:ascii="Courier New" w:hAnsi="Courier New"/>
          <w:sz w:val="18"/>
        </w:rPr>
        <w:t>status</w:t>
      </w:r>
      <w:r>
        <w:t xml:space="preserve"> shows </w:t>
      </w:r>
      <w:r>
        <w:rPr>
          <w:b/>
        </w:rPr>
        <w:t>Link: UP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